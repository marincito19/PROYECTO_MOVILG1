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16FF4A" w14:textId="77777777" w:rsidR="00943A3E" w:rsidRDefault="00000000">
      <w:pPr>
        <w:jc w:val="center"/>
      </w:pPr>
      <w:r>
        <w:rPr>
          <w:rFonts w:ascii="Aptos Display" w:hAnsi="Aptos Display"/>
          <w:b/>
          <w:sz w:val="50"/>
        </w:rPr>
        <w:t>PROPUESTA DE MVP MÓVIL</w:t>
      </w:r>
    </w:p>
    <w:p w14:paraId="344C9466" w14:textId="77777777" w:rsidR="00943A3E" w:rsidRDefault="00000000">
      <w:pPr>
        <w:jc w:val="center"/>
      </w:pPr>
      <w:r>
        <w:rPr>
          <w:b/>
          <w:sz w:val="36"/>
        </w:rPr>
        <w:t>CIM UC · Explorador de Innovación en Madera</w:t>
      </w:r>
    </w:p>
    <w:p w14:paraId="78E5D0B6" w14:textId="77777777" w:rsidR="00943A3E" w:rsidRDefault="00000000">
      <w:pPr>
        <w:jc w:val="center"/>
      </w:pPr>
      <w:r>
        <w:rPr>
          <w:sz w:val="24"/>
        </w:rPr>
        <w:t>DSY1105 – Desarrollo de Aplicaciones Móviles</w:t>
      </w:r>
    </w:p>
    <w:p w14:paraId="2384D725" w14:textId="77777777" w:rsidR="00943A3E" w:rsidRDefault="00943A3E"/>
    <w:tbl>
      <w:tblPr>
        <w:tblW w:w="0" w:type="auto"/>
        <w:jc w:val="center"/>
        <w:tblLook w:val="04A0" w:firstRow="1" w:lastRow="0" w:firstColumn="1" w:lastColumn="0" w:noHBand="0" w:noVBand="1"/>
      </w:tblPr>
      <w:tblGrid>
        <w:gridCol w:w="9972"/>
      </w:tblGrid>
      <w:tr w:rsidR="00943A3E" w14:paraId="0995A9CD" w14:textId="77777777">
        <w:trPr>
          <w:jc w:val="center"/>
        </w:trPr>
        <w:tc>
          <w:tcPr>
            <w:tcW w:w="9972" w:type="dxa"/>
            <w:shd w:val="clear" w:color="auto" w:fill="EAF2F8"/>
          </w:tcPr>
          <w:p w14:paraId="3A3E7830" w14:textId="77777777" w:rsidR="00943A3E" w:rsidRDefault="00000000">
            <w:r>
              <w:rPr>
                <w:b/>
                <w:sz w:val="22"/>
              </w:rPr>
              <w:t>IDEA CENTRAL</w:t>
            </w:r>
            <w:r>
              <w:rPr>
                <w:b/>
                <w:sz w:val="22"/>
              </w:rPr>
              <w:br/>
            </w:r>
            <w:r>
              <w:rPr>
                <w:sz w:val="20"/>
              </w:rPr>
              <w:t>Una experiencia móvil que no solo permite buscar información, sino que conecta proyectos, capacidades I+D, integrantes y oportunidades de colaboración mediante una “Ruta de Innovación” simple y visual.</w:t>
            </w:r>
          </w:p>
        </w:tc>
      </w:tr>
    </w:tbl>
    <w:p w14:paraId="4D9FC137" w14:textId="77777777" w:rsidR="00943A3E" w:rsidRDefault="00943A3E"/>
    <w:p w14:paraId="04C4271D" w14:textId="77777777" w:rsidR="00943A3E" w:rsidRDefault="00000000">
      <w:pPr>
        <w:jc w:val="center"/>
      </w:pPr>
      <w:r>
        <w:rPr>
          <w:i/>
          <w:sz w:val="20"/>
        </w:rPr>
        <w:t>Documento de propuesta · Versión preliminar</w:t>
      </w:r>
    </w:p>
    <w:p w14:paraId="741D25A0" w14:textId="55C6BEAA" w:rsidR="00943A3E" w:rsidRDefault="00943A3E"/>
    <w:p w14:paraId="1D395DC5" w14:textId="77777777" w:rsidR="00943A3E" w:rsidRDefault="00000000">
      <w:pPr>
        <w:pStyle w:val="Ttulo1"/>
      </w:pPr>
      <w:r>
        <w:t>1. Acuerdo y visión del equipo</w:t>
      </w:r>
    </w:p>
    <w:p w14:paraId="3CCEFEBF" w14:textId="77777777" w:rsidR="00943A3E" w:rsidRDefault="00000000">
      <w:r>
        <w:t>El equipo propone desarrollar un Producto Mínimo Viable (MVP) móvil para facilitar el descubrimiento de información del Centro UC de Innovación en Madera (CIM UC). La propuesta toma como base el caso, que solicita una experiencia móvil simple para explorar, clasificar y consultar contenidos, relacionarlos y orientar al usuario hacia información pertinente o mecanismos de contacto.</w:t>
      </w:r>
    </w:p>
    <w:p w14:paraId="6C0FB75B" w14:textId="77777777" w:rsidR="00943A3E" w:rsidRDefault="00000000">
      <w:r>
        <w:t>Nuestra visión es transformar una navegación basada únicamente en listas en una experiencia de “exploración conectada”: el usuario puede partir desde un proyecto, una capacidad o un tema y descubrir qué otros contenidos están relacionados.</w:t>
      </w:r>
    </w:p>
    <w:tbl>
      <w:tblPr>
        <w:tblW w:w="0" w:type="auto"/>
        <w:jc w:val="center"/>
        <w:tblLook w:val="04A0" w:firstRow="1" w:lastRow="0" w:firstColumn="1" w:lastColumn="0" w:noHBand="0" w:noVBand="1"/>
      </w:tblPr>
      <w:tblGrid>
        <w:gridCol w:w="9972"/>
      </w:tblGrid>
      <w:tr w:rsidR="00943A3E" w14:paraId="61C414F7" w14:textId="77777777">
        <w:trPr>
          <w:jc w:val="center"/>
        </w:trPr>
        <w:tc>
          <w:tcPr>
            <w:tcW w:w="9972" w:type="dxa"/>
            <w:shd w:val="clear" w:color="auto" w:fill="EAF2F8"/>
          </w:tcPr>
          <w:p w14:paraId="31FA1353" w14:textId="77777777" w:rsidR="00943A3E" w:rsidRDefault="00000000">
            <w:r>
              <w:rPr>
                <w:b/>
                <w:sz w:val="22"/>
              </w:rPr>
              <w:t>ELEMENTO DIFERENCIADOR</w:t>
            </w:r>
            <w:r>
              <w:rPr>
                <w:b/>
                <w:sz w:val="22"/>
              </w:rPr>
              <w:br/>
            </w:r>
            <w:r>
              <w:rPr>
                <w:sz w:val="20"/>
              </w:rPr>
              <w:t>“Ruta de Innovación”: después de consultar un contenido, la aplicación muestra 2–4 contenidos relacionados y una ruta breve del tipo Proyecto → Capacidad I+D → Integrante → Oportunidad. Esto destaca visualmente el valor del ecosistema sin intentar construir el sitio institucional completo.</w:t>
            </w:r>
          </w:p>
        </w:tc>
      </w:tr>
    </w:tbl>
    <w:p w14:paraId="3A654250" w14:textId="77777777" w:rsidR="00943A3E" w:rsidRDefault="00943A3E"/>
    <w:p w14:paraId="59ADD732" w14:textId="77777777" w:rsidR="00943A3E" w:rsidRDefault="00000000">
      <w:pPr>
        <w:pStyle w:val="Ttulo2"/>
      </w:pPr>
      <w:r>
        <w:t>Objetivo general</w:t>
      </w:r>
    </w:p>
    <w:p w14:paraId="7D2574B9" w14:textId="77777777" w:rsidR="00943A3E" w:rsidRDefault="00000000">
      <w:r>
        <w:t>Diseñar y prototipar una aplicación Android académica que permita explorar, buscar, filtrar y consultar contenidos ficticios de CIM UC, mostrando relaciones entre ellos y orientando al usuario hacia una posible oportunidad de colaboración.</w:t>
      </w:r>
    </w:p>
    <w:p w14:paraId="20FBDC10" w14:textId="77777777" w:rsidR="00943A3E" w:rsidRDefault="00000000">
      <w:pPr>
        <w:pStyle w:val="Ttulo2"/>
      </w:pPr>
      <w:r>
        <w:t>Objetivos específicos</w:t>
      </w:r>
    </w:p>
    <w:p w14:paraId="79361937" w14:textId="77777777" w:rsidR="00943A3E" w:rsidRDefault="00000000">
      <w:pPr>
        <w:pStyle w:val="Listaconvietas"/>
        <w:spacing w:after="40"/>
      </w:pPr>
      <w:r>
        <w:t>Permitir la exploración de proyectos, capacidades I+D, integrantes, publicaciones y actividades.</w:t>
      </w:r>
    </w:p>
    <w:p w14:paraId="2B725728" w14:textId="77777777" w:rsidR="00943A3E" w:rsidRDefault="00000000">
      <w:pPr>
        <w:pStyle w:val="Listaconvietas"/>
        <w:spacing w:after="40"/>
      </w:pPr>
      <w:r>
        <w:t>Incorporar búsqueda y filtros por tipo de contenido y área temática.</w:t>
      </w:r>
    </w:p>
    <w:p w14:paraId="5C865CE4" w14:textId="77777777" w:rsidR="00943A3E" w:rsidRDefault="00000000">
      <w:pPr>
        <w:pStyle w:val="Listaconvietas"/>
        <w:spacing w:after="40"/>
      </w:pPr>
      <w:r>
        <w:t>Mostrar una ficha de detalle clara para cada contenido.</w:t>
      </w:r>
    </w:p>
    <w:p w14:paraId="29A67BFC" w14:textId="77777777" w:rsidR="00943A3E" w:rsidRDefault="00000000">
      <w:pPr>
        <w:pStyle w:val="Listaconvietas"/>
        <w:spacing w:after="40"/>
      </w:pPr>
      <w:r>
        <w:t>Visualizar relaciones entre contenidos mediante la Ruta de Innovación.</w:t>
      </w:r>
    </w:p>
    <w:p w14:paraId="72EF2E43" w14:textId="77777777" w:rsidR="00943A3E" w:rsidRDefault="00000000">
      <w:pPr>
        <w:pStyle w:val="Listaconvietas"/>
        <w:spacing w:after="40"/>
      </w:pPr>
      <w:r>
        <w:t>Simular un contacto u oportunidad de colaboración sin utilizar sistemas productivos.</w:t>
      </w:r>
    </w:p>
    <w:p w14:paraId="5CCEB7A0" w14:textId="77777777" w:rsidR="00943A3E" w:rsidRDefault="00000000">
      <w:pPr>
        <w:pStyle w:val="Ttulo1"/>
      </w:pPr>
      <w:r>
        <w:lastRenderedPageBreak/>
        <w:t>2. Definición de requerimientos de alto nivel</w:t>
      </w:r>
    </w:p>
    <w:p w14:paraId="01675590" w14:textId="77777777" w:rsidR="00943A3E" w:rsidRDefault="00000000">
      <w:r>
        <w:t>Los requerimientos se derivan de las funciones indicadas en el caso: explorar contenidos, buscar o filtrar, consultar detalles, visualizar relaciones, identificar formación y colaboración, y mantener una navegación móvil clara.</w:t>
      </w:r>
    </w:p>
    <w:tbl>
      <w:tblPr>
        <w:tblStyle w:val="Tablaconcuadrcula"/>
        <w:tblW w:w="0" w:type="auto"/>
        <w:jc w:val="center"/>
        <w:tblLook w:val="04A0" w:firstRow="1" w:lastRow="0" w:firstColumn="1" w:lastColumn="0" w:noHBand="0" w:noVBand="1"/>
      </w:tblPr>
      <w:tblGrid>
        <w:gridCol w:w="3320"/>
        <w:gridCol w:w="3321"/>
        <w:gridCol w:w="3321"/>
      </w:tblGrid>
      <w:tr w:rsidR="00943A3E" w14:paraId="21D8BBC7" w14:textId="77777777">
        <w:trPr>
          <w:jc w:val="center"/>
        </w:trPr>
        <w:tc>
          <w:tcPr>
            <w:tcW w:w="3324" w:type="dxa"/>
            <w:shd w:val="clear" w:color="auto" w:fill="2F5597"/>
            <w:vAlign w:val="center"/>
          </w:tcPr>
          <w:p w14:paraId="744A2005" w14:textId="77777777" w:rsidR="00943A3E" w:rsidRDefault="00000000">
            <w:r>
              <w:rPr>
                <w:b/>
                <w:color w:val="FFFFFF"/>
                <w:sz w:val="19"/>
              </w:rPr>
              <w:t>ID</w:t>
            </w:r>
          </w:p>
        </w:tc>
        <w:tc>
          <w:tcPr>
            <w:tcW w:w="3324" w:type="dxa"/>
            <w:shd w:val="clear" w:color="auto" w:fill="2F5597"/>
            <w:vAlign w:val="center"/>
          </w:tcPr>
          <w:p w14:paraId="5ABB4E30" w14:textId="77777777" w:rsidR="00943A3E" w:rsidRDefault="00000000">
            <w:r>
              <w:rPr>
                <w:b/>
                <w:color w:val="FFFFFF"/>
                <w:sz w:val="19"/>
              </w:rPr>
              <w:t>Requerimiento</w:t>
            </w:r>
          </w:p>
        </w:tc>
        <w:tc>
          <w:tcPr>
            <w:tcW w:w="3324" w:type="dxa"/>
            <w:shd w:val="clear" w:color="auto" w:fill="2F5597"/>
            <w:vAlign w:val="center"/>
          </w:tcPr>
          <w:p w14:paraId="5EB35BE1" w14:textId="77777777" w:rsidR="00943A3E" w:rsidRDefault="00000000">
            <w:r>
              <w:rPr>
                <w:b/>
                <w:color w:val="FFFFFF"/>
                <w:sz w:val="19"/>
              </w:rPr>
              <w:t>Prioridad MVP</w:t>
            </w:r>
          </w:p>
        </w:tc>
      </w:tr>
      <w:tr w:rsidR="00943A3E" w14:paraId="0D5C567A" w14:textId="77777777">
        <w:trPr>
          <w:jc w:val="center"/>
        </w:trPr>
        <w:tc>
          <w:tcPr>
            <w:tcW w:w="3324" w:type="dxa"/>
            <w:vAlign w:val="center"/>
          </w:tcPr>
          <w:p w14:paraId="12A8907F" w14:textId="77777777" w:rsidR="00943A3E" w:rsidRDefault="00000000">
            <w:r>
              <w:rPr>
                <w:sz w:val="19"/>
              </w:rPr>
              <w:t>RA-01</w:t>
            </w:r>
          </w:p>
        </w:tc>
        <w:tc>
          <w:tcPr>
            <w:tcW w:w="3324" w:type="dxa"/>
            <w:vAlign w:val="center"/>
          </w:tcPr>
          <w:p w14:paraId="67BC0B63" w14:textId="77777777" w:rsidR="00943A3E" w:rsidRDefault="00000000">
            <w:r>
              <w:rPr>
                <w:sz w:val="19"/>
              </w:rPr>
              <w:t>La aplicación debe permitir explorar una muestra de contenidos de CIM UC.</w:t>
            </w:r>
          </w:p>
        </w:tc>
        <w:tc>
          <w:tcPr>
            <w:tcW w:w="3324" w:type="dxa"/>
            <w:vAlign w:val="center"/>
          </w:tcPr>
          <w:p w14:paraId="340DB819" w14:textId="77777777" w:rsidR="00943A3E" w:rsidRDefault="00000000">
            <w:r>
              <w:rPr>
                <w:sz w:val="19"/>
              </w:rPr>
              <w:t>Alta</w:t>
            </w:r>
          </w:p>
        </w:tc>
      </w:tr>
      <w:tr w:rsidR="00943A3E" w14:paraId="49F27A1D" w14:textId="77777777">
        <w:trPr>
          <w:jc w:val="center"/>
        </w:trPr>
        <w:tc>
          <w:tcPr>
            <w:tcW w:w="3324" w:type="dxa"/>
            <w:vAlign w:val="center"/>
          </w:tcPr>
          <w:p w14:paraId="2A6E2D0F" w14:textId="77777777" w:rsidR="00943A3E" w:rsidRDefault="00000000">
            <w:r>
              <w:rPr>
                <w:sz w:val="19"/>
              </w:rPr>
              <w:t>RA-02</w:t>
            </w:r>
          </w:p>
        </w:tc>
        <w:tc>
          <w:tcPr>
            <w:tcW w:w="3324" w:type="dxa"/>
            <w:vAlign w:val="center"/>
          </w:tcPr>
          <w:p w14:paraId="5FC36EC4" w14:textId="77777777" w:rsidR="00943A3E" w:rsidRDefault="00000000">
            <w:r>
              <w:rPr>
                <w:sz w:val="19"/>
              </w:rPr>
              <w:t>La aplicación debe permitir buscar y filtrar contenidos.</w:t>
            </w:r>
          </w:p>
        </w:tc>
        <w:tc>
          <w:tcPr>
            <w:tcW w:w="3324" w:type="dxa"/>
            <w:vAlign w:val="center"/>
          </w:tcPr>
          <w:p w14:paraId="677D38A2" w14:textId="77777777" w:rsidR="00943A3E" w:rsidRDefault="00000000">
            <w:r>
              <w:rPr>
                <w:sz w:val="19"/>
              </w:rPr>
              <w:t>Alta</w:t>
            </w:r>
          </w:p>
        </w:tc>
      </w:tr>
      <w:tr w:rsidR="00943A3E" w14:paraId="12680A37" w14:textId="77777777">
        <w:trPr>
          <w:jc w:val="center"/>
        </w:trPr>
        <w:tc>
          <w:tcPr>
            <w:tcW w:w="3324" w:type="dxa"/>
            <w:vAlign w:val="center"/>
          </w:tcPr>
          <w:p w14:paraId="76438D83" w14:textId="77777777" w:rsidR="00943A3E" w:rsidRDefault="00000000">
            <w:r>
              <w:rPr>
                <w:sz w:val="19"/>
              </w:rPr>
              <w:t>RA-03</w:t>
            </w:r>
          </w:p>
        </w:tc>
        <w:tc>
          <w:tcPr>
            <w:tcW w:w="3324" w:type="dxa"/>
            <w:vAlign w:val="center"/>
          </w:tcPr>
          <w:p w14:paraId="1898D8C6" w14:textId="77777777" w:rsidR="00943A3E" w:rsidRDefault="00000000">
            <w:r>
              <w:rPr>
                <w:sz w:val="19"/>
              </w:rPr>
              <w:t>La aplicación debe permitir consultar el detalle de un contenido.</w:t>
            </w:r>
          </w:p>
        </w:tc>
        <w:tc>
          <w:tcPr>
            <w:tcW w:w="3324" w:type="dxa"/>
            <w:vAlign w:val="center"/>
          </w:tcPr>
          <w:p w14:paraId="3AC0D2E9" w14:textId="77777777" w:rsidR="00943A3E" w:rsidRDefault="00000000">
            <w:r>
              <w:rPr>
                <w:sz w:val="19"/>
              </w:rPr>
              <w:t>Alta</w:t>
            </w:r>
          </w:p>
        </w:tc>
      </w:tr>
      <w:tr w:rsidR="00943A3E" w14:paraId="38CC11E6" w14:textId="77777777">
        <w:trPr>
          <w:jc w:val="center"/>
        </w:trPr>
        <w:tc>
          <w:tcPr>
            <w:tcW w:w="3324" w:type="dxa"/>
            <w:vAlign w:val="center"/>
          </w:tcPr>
          <w:p w14:paraId="3C5CA417" w14:textId="77777777" w:rsidR="00943A3E" w:rsidRDefault="00000000">
            <w:r>
              <w:rPr>
                <w:sz w:val="19"/>
              </w:rPr>
              <w:t>RA-04</w:t>
            </w:r>
          </w:p>
        </w:tc>
        <w:tc>
          <w:tcPr>
            <w:tcW w:w="3324" w:type="dxa"/>
            <w:vAlign w:val="center"/>
          </w:tcPr>
          <w:p w14:paraId="490FE477" w14:textId="77777777" w:rsidR="00943A3E" w:rsidRDefault="00000000">
            <w:r>
              <w:rPr>
                <w:sz w:val="19"/>
              </w:rPr>
              <w:t>La aplicación debe mostrar relaciones entre proyectos, capacidades e integrantes.</w:t>
            </w:r>
          </w:p>
        </w:tc>
        <w:tc>
          <w:tcPr>
            <w:tcW w:w="3324" w:type="dxa"/>
            <w:vAlign w:val="center"/>
          </w:tcPr>
          <w:p w14:paraId="01BC8878" w14:textId="77777777" w:rsidR="00943A3E" w:rsidRDefault="00000000">
            <w:r>
              <w:rPr>
                <w:sz w:val="19"/>
              </w:rPr>
              <w:t>Alta</w:t>
            </w:r>
          </w:p>
        </w:tc>
      </w:tr>
      <w:tr w:rsidR="00943A3E" w14:paraId="2C925284" w14:textId="77777777">
        <w:trPr>
          <w:jc w:val="center"/>
        </w:trPr>
        <w:tc>
          <w:tcPr>
            <w:tcW w:w="3324" w:type="dxa"/>
            <w:vAlign w:val="center"/>
          </w:tcPr>
          <w:p w14:paraId="07D78824" w14:textId="77777777" w:rsidR="00943A3E" w:rsidRDefault="00000000">
            <w:r>
              <w:rPr>
                <w:sz w:val="19"/>
              </w:rPr>
              <w:t>RA-05</w:t>
            </w:r>
          </w:p>
        </w:tc>
        <w:tc>
          <w:tcPr>
            <w:tcW w:w="3324" w:type="dxa"/>
            <w:vAlign w:val="center"/>
          </w:tcPr>
          <w:p w14:paraId="728E808D" w14:textId="77777777" w:rsidR="00943A3E" w:rsidRDefault="00000000">
            <w:r>
              <w:rPr>
                <w:sz w:val="19"/>
              </w:rPr>
              <w:t>La aplicación debe orientar hacia oportunidades de colaboración o contacto simulado.</w:t>
            </w:r>
          </w:p>
        </w:tc>
        <w:tc>
          <w:tcPr>
            <w:tcW w:w="3324" w:type="dxa"/>
            <w:vAlign w:val="center"/>
          </w:tcPr>
          <w:p w14:paraId="5FE69942" w14:textId="77777777" w:rsidR="00943A3E" w:rsidRDefault="00000000">
            <w:r>
              <w:rPr>
                <w:sz w:val="19"/>
              </w:rPr>
              <w:t>Alta</w:t>
            </w:r>
          </w:p>
        </w:tc>
      </w:tr>
      <w:tr w:rsidR="00943A3E" w14:paraId="2338A4DB" w14:textId="77777777">
        <w:trPr>
          <w:jc w:val="center"/>
        </w:trPr>
        <w:tc>
          <w:tcPr>
            <w:tcW w:w="3324" w:type="dxa"/>
            <w:vAlign w:val="center"/>
          </w:tcPr>
          <w:p w14:paraId="04746E1E" w14:textId="77777777" w:rsidR="00943A3E" w:rsidRDefault="00000000">
            <w:r>
              <w:rPr>
                <w:sz w:val="19"/>
              </w:rPr>
              <w:t>RA-06</w:t>
            </w:r>
          </w:p>
        </w:tc>
        <w:tc>
          <w:tcPr>
            <w:tcW w:w="3324" w:type="dxa"/>
            <w:vAlign w:val="center"/>
          </w:tcPr>
          <w:p w14:paraId="01B1386A" w14:textId="77777777" w:rsidR="00943A3E" w:rsidRDefault="00000000">
            <w:r>
              <w:rPr>
                <w:sz w:val="19"/>
              </w:rPr>
              <w:t>La aplicación debe mantener una navegación clara y legible en móvil.</w:t>
            </w:r>
          </w:p>
        </w:tc>
        <w:tc>
          <w:tcPr>
            <w:tcW w:w="3324" w:type="dxa"/>
            <w:vAlign w:val="center"/>
          </w:tcPr>
          <w:p w14:paraId="06CDE0E0" w14:textId="77777777" w:rsidR="00943A3E" w:rsidRDefault="00000000">
            <w:r>
              <w:rPr>
                <w:sz w:val="19"/>
              </w:rPr>
              <w:t>Alta</w:t>
            </w:r>
          </w:p>
        </w:tc>
      </w:tr>
      <w:tr w:rsidR="00943A3E" w14:paraId="560B7C12" w14:textId="77777777">
        <w:trPr>
          <w:jc w:val="center"/>
        </w:trPr>
        <w:tc>
          <w:tcPr>
            <w:tcW w:w="3324" w:type="dxa"/>
            <w:vAlign w:val="center"/>
          </w:tcPr>
          <w:p w14:paraId="4F1927DC" w14:textId="77777777" w:rsidR="00943A3E" w:rsidRDefault="00000000">
            <w:r>
              <w:rPr>
                <w:sz w:val="19"/>
              </w:rPr>
              <w:t>RA-07</w:t>
            </w:r>
          </w:p>
        </w:tc>
        <w:tc>
          <w:tcPr>
            <w:tcW w:w="3324" w:type="dxa"/>
            <w:vAlign w:val="center"/>
          </w:tcPr>
          <w:p w14:paraId="131B0A5D" w14:textId="77777777" w:rsidR="00943A3E" w:rsidRDefault="00000000">
            <w:r>
              <w:rPr>
                <w:sz w:val="19"/>
              </w:rPr>
              <w:t>Los datos utilizados deben ser ficticios, sintéticos, públicos o anonimizados.</w:t>
            </w:r>
          </w:p>
        </w:tc>
        <w:tc>
          <w:tcPr>
            <w:tcW w:w="3324" w:type="dxa"/>
            <w:vAlign w:val="center"/>
          </w:tcPr>
          <w:p w14:paraId="0F694F14" w14:textId="77777777" w:rsidR="00943A3E" w:rsidRDefault="00000000">
            <w:r>
              <w:rPr>
                <w:sz w:val="19"/>
              </w:rPr>
              <w:t>Obligatoria</w:t>
            </w:r>
          </w:p>
        </w:tc>
      </w:tr>
      <w:tr w:rsidR="00943A3E" w14:paraId="138C84C7" w14:textId="77777777">
        <w:trPr>
          <w:jc w:val="center"/>
        </w:trPr>
        <w:tc>
          <w:tcPr>
            <w:tcW w:w="3324" w:type="dxa"/>
            <w:vAlign w:val="center"/>
          </w:tcPr>
          <w:p w14:paraId="11A39529" w14:textId="77777777" w:rsidR="00943A3E" w:rsidRDefault="00000000">
            <w:r>
              <w:rPr>
                <w:sz w:val="19"/>
              </w:rPr>
              <w:t>RA-08</w:t>
            </w:r>
          </w:p>
        </w:tc>
        <w:tc>
          <w:tcPr>
            <w:tcW w:w="3324" w:type="dxa"/>
            <w:vAlign w:val="center"/>
          </w:tcPr>
          <w:p w14:paraId="4B9DF879" w14:textId="77777777" w:rsidR="00943A3E" w:rsidRDefault="00000000">
            <w:r>
              <w:rPr>
                <w:sz w:val="19"/>
              </w:rPr>
              <w:t>Las integraciones externas que no estén disponibles deben representarse mediante mocks o simulaciones.</w:t>
            </w:r>
          </w:p>
        </w:tc>
        <w:tc>
          <w:tcPr>
            <w:tcW w:w="3324" w:type="dxa"/>
            <w:vAlign w:val="center"/>
          </w:tcPr>
          <w:p w14:paraId="065204BD" w14:textId="77777777" w:rsidR="00943A3E" w:rsidRDefault="00000000">
            <w:r>
              <w:rPr>
                <w:sz w:val="19"/>
              </w:rPr>
              <w:t>Obligatoria</w:t>
            </w:r>
          </w:p>
        </w:tc>
      </w:tr>
    </w:tbl>
    <w:p w14:paraId="10CE9007" w14:textId="77777777" w:rsidR="00943A3E" w:rsidRDefault="00000000">
      <w:pPr>
        <w:pStyle w:val="Ttulo1"/>
      </w:pPr>
      <w:r>
        <w:t>3. Extensión de requisitos funcionales y no funcionales</w:t>
      </w:r>
    </w:p>
    <w:p w14:paraId="5F7805D4" w14:textId="77777777" w:rsidR="00943A3E" w:rsidRDefault="00000000">
      <w:pPr>
        <w:pStyle w:val="Ttulo2"/>
      </w:pPr>
      <w:r>
        <w:t>3.1 Requisitos funcionales (RF)</w:t>
      </w:r>
    </w:p>
    <w:tbl>
      <w:tblPr>
        <w:tblStyle w:val="Tablaconcuadrcula"/>
        <w:tblW w:w="0" w:type="auto"/>
        <w:jc w:val="center"/>
        <w:tblLook w:val="04A0" w:firstRow="1" w:lastRow="0" w:firstColumn="1" w:lastColumn="0" w:noHBand="0" w:noVBand="1"/>
      </w:tblPr>
      <w:tblGrid>
        <w:gridCol w:w="3320"/>
        <w:gridCol w:w="3321"/>
        <w:gridCol w:w="3321"/>
      </w:tblGrid>
      <w:tr w:rsidR="00943A3E" w14:paraId="5578FB98" w14:textId="77777777">
        <w:trPr>
          <w:jc w:val="center"/>
        </w:trPr>
        <w:tc>
          <w:tcPr>
            <w:tcW w:w="3324" w:type="dxa"/>
            <w:shd w:val="clear" w:color="auto" w:fill="5B9BD5"/>
            <w:vAlign w:val="center"/>
          </w:tcPr>
          <w:p w14:paraId="1A847314" w14:textId="77777777" w:rsidR="00943A3E" w:rsidRDefault="00000000">
            <w:r>
              <w:rPr>
                <w:b/>
                <w:color w:val="FFFFFF"/>
                <w:sz w:val="19"/>
              </w:rPr>
              <w:t>ID</w:t>
            </w:r>
          </w:p>
        </w:tc>
        <w:tc>
          <w:tcPr>
            <w:tcW w:w="3324" w:type="dxa"/>
            <w:shd w:val="clear" w:color="auto" w:fill="5B9BD5"/>
            <w:vAlign w:val="center"/>
          </w:tcPr>
          <w:p w14:paraId="663F90AB" w14:textId="77777777" w:rsidR="00943A3E" w:rsidRDefault="00000000">
            <w:r>
              <w:rPr>
                <w:b/>
                <w:color w:val="FFFFFF"/>
                <w:sz w:val="19"/>
              </w:rPr>
              <w:t>Función</w:t>
            </w:r>
          </w:p>
        </w:tc>
        <w:tc>
          <w:tcPr>
            <w:tcW w:w="3324" w:type="dxa"/>
            <w:shd w:val="clear" w:color="auto" w:fill="5B9BD5"/>
            <w:vAlign w:val="center"/>
          </w:tcPr>
          <w:p w14:paraId="2F9DD81F" w14:textId="77777777" w:rsidR="00943A3E" w:rsidRDefault="00000000">
            <w:r>
              <w:rPr>
                <w:b/>
                <w:color w:val="FFFFFF"/>
                <w:sz w:val="19"/>
              </w:rPr>
              <w:t>Descripción</w:t>
            </w:r>
          </w:p>
        </w:tc>
      </w:tr>
      <w:tr w:rsidR="00943A3E" w14:paraId="0173FB11" w14:textId="77777777">
        <w:trPr>
          <w:jc w:val="center"/>
        </w:trPr>
        <w:tc>
          <w:tcPr>
            <w:tcW w:w="3324" w:type="dxa"/>
            <w:vAlign w:val="center"/>
          </w:tcPr>
          <w:p w14:paraId="1D58EA5C" w14:textId="77777777" w:rsidR="00943A3E" w:rsidRDefault="00000000">
            <w:r>
              <w:rPr>
                <w:sz w:val="19"/>
              </w:rPr>
              <w:t>RF-01</w:t>
            </w:r>
          </w:p>
        </w:tc>
        <w:tc>
          <w:tcPr>
            <w:tcW w:w="3324" w:type="dxa"/>
            <w:vAlign w:val="center"/>
          </w:tcPr>
          <w:p w14:paraId="772393BA" w14:textId="77777777" w:rsidR="00943A3E" w:rsidRDefault="00000000">
            <w:r>
              <w:rPr>
                <w:sz w:val="19"/>
              </w:rPr>
              <w:t>Explorar catálogo</w:t>
            </w:r>
          </w:p>
        </w:tc>
        <w:tc>
          <w:tcPr>
            <w:tcW w:w="3324" w:type="dxa"/>
            <w:vAlign w:val="center"/>
          </w:tcPr>
          <w:p w14:paraId="2AE72B47" w14:textId="77777777" w:rsidR="00943A3E" w:rsidRDefault="00000000">
            <w:r>
              <w:rPr>
                <w:sz w:val="19"/>
              </w:rPr>
              <w:t>El usuario puede ver tarjetas de proyectos, capacidades, integrantes y publicaciones.</w:t>
            </w:r>
          </w:p>
        </w:tc>
      </w:tr>
      <w:tr w:rsidR="00943A3E" w14:paraId="0523C3DD" w14:textId="77777777">
        <w:trPr>
          <w:jc w:val="center"/>
        </w:trPr>
        <w:tc>
          <w:tcPr>
            <w:tcW w:w="3324" w:type="dxa"/>
            <w:vAlign w:val="center"/>
          </w:tcPr>
          <w:p w14:paraId="59737E76" w14:textId="77777777" w:rsidR="00943A3E" w:rsidRDefault="00000000">
            <w:r>
              <w:rPr>
                <w:sz w:val="19"/>
              </w:rPr>
              <w:t>RF-02</w:t>
            </w:r>
          </w:p>
        </w:tc>
        <w:tc>
          <w:tcPr>
            <w:tcW w:w="3324" w:type="dxa"/>
            <w:vAlign w:val="center"/>
          </w:tcPr>
          <w:p w14:paraId="3EC7530E" w14:textId="77777777" w:rsidR="00943A3E" w:rsidRDefault="00000000">
            <w:r>
              <w:rPr>
                <w:sz w:val="19"/>
              </w:rPr>
              <w:t>Buscar</w:t>
            </w:r>
          </w:p>
        </w:tc>
        <w:tc>
          <w:tcPr>
            <w:tcW w:w="3324" w:type="dxa"/>
            <w:vAlign w:val="center"/>
          </w:tcPr>
          <w:p w14:paraId="7FCA0B63" w14:textId="77777777" w:rsidR="00943A3E" w:rsidRDefault="00000000">
            <w:r>
              <w:rPr>
                <w:sz w:val="19"/>
              </w:rPr>
              <w:t>El usuario puede ingresar una palabra para buscar por título o descripción.</w:t>
            </w:r>
          </w:p>
        </w:tc>
      </w:tr>
      <w:tr w:rsidR="00943A3E" w14:paraId="05174D92" w14:textId="77777777">
        <w:trPr>
          <w:jc w:val="center"/>
        </w:trPr>
        <w:tc>
          <w:tcPr>
            <w:tcW w:w="3324" w:type="dxa"/>
            <w:vAlign w:val="center"/>
          </w:tcPr>
          <w:p w14:paraId="481DA22B" w14:textId="77777777" w:rsidR="00943A3E" w:rsidRDefault="00000000">
            <w:r>
              <w:rPr>
                <w:sz w:val="19"/>
              </w:rPr>
              <w:t>RF-03</w:t>
            </w:r>
          </w:p>
        </w:tc>
        <w:tc>
          <w:tcPr>
            <w:tcW w:w="3324" w:type="dxa"/>
            <w:vAlign w:val="center"/>
          </w:tcPr>
          <w:p w14:paraId="33E31DE5" w14:textId="77777777" w:rsidR="00943A3E" w:rsidRDefault="00000000">
            <w:r>
              <w:rPr>
                <w:sz w:val="19"/>
              </w:rPr>
              <w:t>Filtrar</w:t>
            </w:r>
          </w:p>
        </w:tc>
        <w:tc>
          <w:tcPr>
            <w:tcW w:w="3324" w:type="dxa"/>
            <w:vAlign w:val="center"/>
          </w:tcPr>
          <w:p w14:paraId="2AFE9E9A" w14:textId="77777777" w:rsidR="00943A3E" w:rsidRDefault="00000000">
            <w:r>
              <w:rPr>
                <w:sz w:val="19"/>
              </w:rPr>
              <w:t>El usuario puede filtrar por tipo de contenido y área temática.</w:t>
            </w:r>
          </w:p>
        </w:tc>
      </w:tr>
      <w:tr w:rsidR="00943A3E" w14:paraId="3A8FC12B" w14:textId="77777777">
        <w:trPr>
          <w:jc w:val="center"/>
        </w:trPr>
        <w:tc>
          <w:tcPr>
            <w:tcW w:w="3324" w:type="dxa"/>
            <w:vAlign w:val="center"/>
          </w:tcPr>
          <w:p w14:paraId="6A07826C" w14:textId="77777777" w:rsidR="00943A3E" w:rsidRDefault="00000000">
            <w:r>
              <w:rPr>
                <w:sz w:val="19"/>
              </w:rPr>
              <w:t>RF-04</w:t>
            </w:r>
          </w:p>
        </w:tc>
        <w:tc>
          <w:tcPr>
            <w:tcW w:w="3324" w:type="dxa"/>
            <w:vAlign w:val="center"/>
          </w:tcPr>
          <w:p w14:paraId="3D2365C4" w14:textId="77777777" w:rsidR="00943A3E" w:rsidRDefault="00000000">
            <w:r>
              <w:rPr>
                <w:sz w:val="19"/>
              </w:rPr>
              <w:t>Ver detalle</w:t>
            </w:r>
          </w:p>
        </w:tc>
        <w:tc>
          <w:tcPr>
            <w:tcW w:w="3324" w:type="dxa"/>
            <w:vAlign w:val="center"/>
          </w:tcPr>
          <w:p w14:paraId="1203E5B3" w14:textId="77777777" w:rsidR="00943A3E" w:rsidRDefault="00000000">
            <w:r>
              <w:rPr>
                <w:sz w:val="19"/>
              </w:rPr>
              <w:t>El usuario puede abrir una ficha con título, descripción, año, estado y relaciones.</w:t>
            </w:r>
          </w:p>
        </w:tc>
      </w:tr>
      <w:tr w:rsidR="00943A3E" w14:paraId="622A8CB0" w14:textId="77777777">
        <w:trPr>
          <w:jc w:val="center"/>
        </w:trPr>
        <w:tc>
          <w:tcPr>
            <w:tcW w:w="3324" w:type="dxa"/>
            <w:vAlign w:val="center"/>
          </w:tcPr>
          <w:p w14:paraId="37F270DA" w14:textId="77777777" w:rsidR="00943A3E" w:rsidRDefault="00000000">
            <w:r>
              <w:rPr>
                <w:sz w:val="19"/>
              </w:rPr>
              <w:t>RF-05</w:t>
            </w:r>
          </w:p>
        </w:tc>
        <w:tc>
          <w:tcPr>
            <w:tcW w:w="3324" w:type="dxa"/>
            <w:vAlign w:val="center"/>
          </w:tcPr>
          <w:p w14:paraId="6AE03A0D" w14:textId="77777777" w:rsidR="00943A3E" w:rsidRDefault="00000000">
            <w:r>
              <w:rPr>
                <w:sz w:val="19"/>
              </w:rPr>
              <w:t>Ruta de Innovación</w:t>
            </w:r>
          </w:p>
        </w:tc>
        <w:tc>
          <w:tcPr>
            <w:tcW w:w="3324" w:type="dxa"/>
            <w:vAlign w:val="center"/>
          </w:tcPr>
          <w:p w14:paraId="37200347" w14:textId="77777777" w:rsidR="00943A3E" w:rsidRDefault="00000000">
            <w:r>
              <w:rPr>
                <w:sz w:val="19"/>
              </w:rPr>
              <w:t>El sistema muestra contenidos relacionados desde el elemento actualmente consultado.</w:t>
            </w:r>
          </w:p>
        </w:tc>
      </w:tr>
      <w:tr w:rsidR="00943A3E" w14:paraId="3D8BA7D8" w14:textId="77777777">
        <w:trPr>
          <w:jc w:val="center"/>
        </w:trPr>
        <w:tc>
          <w:tcPr>
            <w:tcW w:w="3324" w:type="dxa"/>
            <w:vAlign w:val="center"/>
          </w:tcPr>
          <w:p w14:paraId="15642A3C" w14:textId="77777777" w:rsidR="00943A3E" w:rsidRDefault="00000000">
            <w:r>
              <w:rPr>
                <w:sz w:val="19"/>
              </w:rPr>
              <w:t>RF-06</w:t>
            </w:r>
          </w:p>
        </w:tc>
        <w:tc>
          <w:tcPr>
            <w:tcW w:w="3324" w:type="dxa"/>
            <w:vAlign w:val="center"/>
          </w:tcPr>
          <w:p w14:paraId="3EB501A9" w14:textId="77777777" w:rsidR="00943A3E" w:rsidRDefault="00000000">
            <w:r>
              <w:rPr>
                <w:sz w:val="19"/>
              </w:rPr>
              <w:t>Ver oportunidad</w:t>
            </w:r>
          </w:p>
        </w:tc>
        <w:tc>
          <w:tcPr>
            <w:tcW w:w="3324" w:type="dxa"/>
            <w:vAlign w:val="center"/>
          </w:tcPr>
          <w:p w14:paraId="410D7D45" w14:textId="77777777" w:rsidR="00943A3E" w:rsidRDefault="00000000">
            <w:r>
              <w:rPr>
                <w:sz w:val="19"/>
              </w:rPr>
              <w:t>El usuario puede consultar una oportunidad de colaboración asociada.</w:t>
            </w:r>
          </w:p>
        </w:tc>
      </w:tr>
      <w:tr w:rsidR="00943A3E" w14:paraId="4C15C7BD" w14:textId="77777777">
        <w:trPr>
          <w:jc w:val="center"/>
        </w:trPr>
        <w:tc>
          <w:tcPr>
            <w:tcW w:w="3324" w:type="dxa"/>
            <w:vAlign w:val="center"/>
          </w:tcPr>
          <w:p w14:paraId="31B2D2E6" w14:textId="77777777" w:rsidR="00943A3E" w:rsidRDefault="00000000">
            <w:r>
              <w:rPr>
                <w:sz w:val="19"/>
              </w:rPr>
              <w:t>RF-07</w:t>
            </w:r>
          </w:p>
        </w:tc>
        <w:tc>
          <w:tcPr>
            <w:tcW w:w="3324" w:type="dxa"/>
            <w:vAlign w:val="center"/>
          </w:tcPr>
          <w:p w14:paraId="34519BB2" w14:textId="77777777" w:rsidR="00943A3E" w:rsidRDefault="00000000">
            <w:r>
              <w:rPr>
                <w:sz w:val="19"/>
              </w:rPr>
              <w:t>Contacto simulado</w:t>
            </w:r>
          </w:p>
        </w:tc>
        <w:tc>
          <w:tcPr>
            <w:tcW w:w="3324" w:type="dxa"/>
            <w:vAlign w:val="center"/>
          </w:tcPr>
          <w:p w14:paraId="39CEC2D9" w14:textId="77777777" w:rsidR="00943A3E" w:rsidRDefault="00000000">
            <w:r>
              <w:rPr>
                <w:sz w:val="19"/>
              </w:rPr>
              <w:t>El usuario puede seleccionar “Me interesa colaborar” y visualizar un formulario de prueba.</w:t>
            </w:r>
          </w:p>
        </w:tc>
      </w:tr>
      <w:tr w:rsidR="00943A3E" w14:paraId="39DC2599" w14:textId="77777777">
        <w:trPr>
          <w:jc w:val="center"/>
        </w:trPr>
        <w:tc>
          <w:tcPr>
            <w:tcW w:w="3324" w:type="dxa"/>
            <w:vAlign w:val="center"/>
          </w:tcPr>
          <w:p w14:paraId="7A9C6D61" w14:textId="77777777" w:rsidR="00943A3E" w:rsidRDefault="00000000">
            <w:r>
              <w:rPr>
                <w:sz w:val="19"/>
              </w:rPr>
              <w:lastRenderedPageBreak/>
              <w:t>RF-08</w:t>
            </w:r>
          </w:p>
        </w:tc>
        <w:tc>
          <w:tcPr>
            <w:tcW w:w="3324" w:type="dxa"/>
            <w:vAlign w:val="center"/>
          </w:tcPr>
          <w:p w14:paraId="5E1D2CA1" w14:textId="77777777" w:rsidR="00943A3E" w:rsidRDefault="00000000">
            <w:r>
              <w:rPr>
                <w:sz w:val="19"/>
              </w:rPr>
              <w:t>Historial básico</w:t>
            </w:r>
          </w:p>
        </w:tc>
        <w:tc>
          <w:tcPr>
            <w:tcW w:w="3324" w:type="dxa"/>
            <w:vAlign w:val="center"/>
          </w:tcPr>
          <w:p w14:paraId="20460936" w14:textId="77777777" w:rsidR="00943A3E" w:rsidRDefault="00000000">
            <w:r>
              <w:rPr>
                <w:sz w:val="19"/>
              </w:rPr>
              <w:t>El sistema puede mostrar los últimos contenidos consultados durante la sesión.</w:t>
            </w:r>
          </w:p>
        </w:tc>
      </w:tr>
    </w:tbl>
    <w:p w14:paraId="4D9B3546" w14:textId="77777777" w:rsidR="00943A3E" w:rsidRDefault="00000000">
      <w:pPr>
        <w:pStyle w:val="Ttulo2"/>
      </w:pPr>
      <w:r>
        <w:t>3.2 Requisitos no funcionales (RNF)</w:t>
      </w:r>
    </w:p>
    <w:tbl>
      <w:tblPr>
        <w:tblStyle w:val="Tablaconcuadrcula"/>
        <w:tblW w:w="0" w:type="auto"/>
        <w:tblLook w:val="04A0" w:firstRow="1" w:lastRow="0" w:firstColumn="1" w:lastColumn="0" w:noHBand="0" w:noVBand="1"/>
      </w:tblPr>
      <w:tblGrid>
        <w:gridCol w:w="3320"/>
        <w:gridCol w:w="3321"/>
        <w:gridCol w:w="3321"/>
      </w:tblGrid>
      <w:tr w:rsidR="00943A3E" w14:paraId="3CDD7D86" w14:textId="77777777">
        <w:tc>
          <w:tcPr>
            <w:tcW w:w="3324" w:type="dxa"/>
            <w:shd w:val="clear" w:color="auto" w:fill="70AD47"/>
            <w:vAlign w:val="center"/>
          </w:tcPr>
          <w:p w14:paraId="56579E56" w14:textId="77777777" w:rsidR="00943A3E" w:rsidRDefault="00000000">
            <w:r>
              <w:rPr>
                <w:b/>
                <w:color w:val="FFFFFF"/>
                <w:sz w:val="19"/>
              </w:rPr>
              <w:t>ID</w:t>
            </w:r>
          </w:p>
        </w:tc>
        <w:tc>
          <w:tcPr>
            <w:tcW w:w="3324" w:type="dxa"/>
            <w:shd w:val="clear" w:color="auto" w:fill="70AD47"/>
            <w:vAlign w:val="center"/>
          </w:tcPr>
          <w:p w14:paraId="7A623642" w14:textId="77777777" w:rsidR="00943A3E" w:rsidRDefault="00000000">
            <w:r>
              <w:rPr>
                <w:b/>
                <w:color w:val="FFFFFF"/>
                <w:sz w:val="19"/>
              </w:rPr>
              <w:t>Categoría</w:t>
            </w:r>
          </w:p>
        </w:tc>
        <w:tc>
          <w:tcPr>
            <w:tcW w:w="3324" w:type="dxa"/>
            <w:shd w:val="clear" w:color="auto" w:fill="70AD47"/>
            <w:vAlign w:val="center"/>
          </w:tcPr>
          <w:p w14:paraId="24C88D32" w14:textId="77777777" w:rsidR="00943A3E" w:rsidRDefault="00000000">
            <w:r>
              <w:rPr>
                <w:b/>
                <w:color w:val="FFFFFF"/>
                <w:sz w:val="19"/>
              </w:rPr>
              <w:t>Descripción</w:t>
            </w:r>
          </w:p>
        </w:tc>
      </w:tr>
      <w:tr w:rsidR="00943A3E" w14:paraId="73D45B93" w14:textId="77777777">
        <w:tc>
          <w:tcPr>
            <w:tcW w:w="3324" w:type="dxa"/>
            <w:vAlign w:val="center"/>
          </w:tcPr>
          <w:p w14:paraId="182546AA" w14:textId="77777777" w:rsidR="00943A3E" w:rsidRDefault="00000000">
            <w:r>
              <w:rPr>
                <w:sz w:val="19"/>
              </w:rPr>
              <w:t>RNF-01</w:t>
            </w:r>
          </w:p>
        </w:tc>
        <w:tc>
          <w:tcPr>
            <w:tcW w:w="3324" w:type="dxa"/>
            <w:vAlign w:val="center"/>
          </w:tcPr>
          <w:p w14:paraId="69149816" w14:textId="77777777" w:rsidR="00943A3E" w:rsidRDefault="00000000">
            <w:r>
              <w:rPr>
                <w:sz w:val="19"/>
              </w:rPr>
              <w:t>Usabilidad</w:t>
            </w:r>
          </w:p>
        </w:tc>
        <w:tc>
          <w:tcPr>
            <w:tcW w:w="3324" w:type="dxa"/>
            <w:vAlign w:val="center"/>
          </w:tcPr>
          <w:p w14:paraId="561B63E6" w14:textId="77777777" w:rsidR="00943A3E" w:rsidRDefault="00000000">
            <w:r>
              <w:rPr>
                <w:sz w:val="19"/>
              </w:rPr>
              <w:t>La interfaz debe ser simple, legible y usable desde un teléfono Android.</w:t>
            </w:r>
          </w:p>
        </w:tc>
      </w:tr>
      <w:tr w:rsidR="00943A3E" w14:paraId="4E483E66" w14:textId="77777777">
        <w:tc>
          <w:tcPr>
            <w:tcW w:w="3324" w:type="dxa"/>
            <w:vAlign w:val="center"/>
          </w:tcPr>
          <w:p w14:paraId="34C9FB42" w14:textId="77777777" w:rsidR="00943A3E" w:rsidRDefault="00000000">
            <w:r>
              <w:rPr>
                <w:sz w:val="19"/>
              </w:rPr>
              <w:t>RNF-02</w:t>
            </w:r>
          </w:p>
        </w:tc>
        <w:tc>
          <w:tcPr>
            <w:tcW w:w="3324" w:type="dxa"/>
            <w:vAlign w:val="center"/>
          </w:tcPr>
          <w:p w14:paraId="43B8D956" w14:textId="77777777" w:rsidR="00943A3E" w:rsidRDefault="00000000">
            <w:r>
              <w:rPr>
                <w:sz w:val="19"/>
              </w:rPr>
              <w:t>Rendimiento</w:t>
            </w:r>
          </w:p>
        </w:tc>
        <w:tc>
          <w:tcPr>
            <w:tcW w:w="3324" w:type="dxa"/>
            <w:vAlign w:val="center"/>
          </w:tcPr>
          <w:p w14:paraId="25768139" w14:textId="77777777" w:rsidR="00943A3E" w:rsidRDefault="00000000">
            <w:r>
              <w:rPr>
                <w:sz w:val="19"/>
              </w:rPr>
              <w:t>Las pantallas del MVP deben responder rápidamente con el conjunto de datos de prueba.</w:t>
            </w:r>
          </w:p>
        </w:tc>
      </w:tr>
      <w:tr w:rsidR="00943A3E" w14:paraId="1CCDD080" w14:textId="77777777">
        <w:tc>
          <w:tcPr>
            <w:tcW w:w="3324" w:type="dxa"/>
            <w:vAlign w:val="center"/>
          </w:tcPr>
          <w:p w14:paraId="448EAEF7" w14:textId="77777777" w:rsidR="00943A3E" w:rsidRDefault="00000000">
            <w:r>
              <w:rPr>
                <w:sz w:val="19"/>
              </w:rPr>
              <w:t>RNF-03</w:t>
            </w:r>
          </w:p>
        </w:tc>
        <w:tc>
          <w:tcPr>
            <w:tcW w:w="3324" w:type="dxa"/>
            <w:vAlign w:val="center"/>
          </w:tcPr>
          <w:p w14:paraId="30DB0064" w14:textId="77777777" w:rsidR="00943A3E" w:rsidRDefault="00000000">
            <w:r>
              <w:rPr>
                <w:sz w:val="19"/>
              </w:rPr>
              <w:t>Consistencia</w:t>
            </w:r>
          </w:p>
        </w:tc>
        <w:tc>
          <w:tcPr>
            <w:tcW w:w="3324" w:type="dxa"/>
            <w:vAlign w:val="center"/>
          </w:tcPr>
          <w:p w14:paraId="5CAABAD1" w14:textId="77777777" w:rsidR="00943A3E" w:rsidRDefault="00000000">
            <w:r>
              <w:rPr>
                <w:sz w:val="19"/>
              </w:rPr>
              <w:t>Botones, colores, tarjetas y navegación deben mantener un patrón visual uniforme.</w:t>
            </w:r>
          </w:p>
        </w:tc>
      </w:tr>
      <w:tr w:rsidR="00943A3E" w14:paraId="5F386A1C" w14:textId="77777777">
        <w:tc>
          <w:tcPr>
            <w:tcW w:w="3324" w:type="dxa"/>
            <w:vAlign w:val="center"/>
          </w:tcPr>
          <w:p w14:paraId="1EC4798C" w14:textId="77777777" w:rsidR="00943A3E" w:rsidRDefault="00000000">
            <w:r>
              <w:rPr>
                <w:sz w:val="19"/>
              </w:rPr>
              <w:t>RNF-04</w:t>
            </w:r>
          </w:p>
        </w:tc>
        <w:tc>
          <w:tcPr>
            <w:tcW w:w="3324" w:type="dxa"/>
            <w:vAlign w:val="center"/>
          </w:tcPr>
          <w:p w14:paraId="7277A86D" w14:textId="77777777" w:rsidR="00943A3E" w:rsidRDefault="00000000">
            <w:r>
              <w:rPr>
                <w:sz w:val="19"/>
              </w:rPr>
              <w:t>Privacidad</w:t>
            </w:r>
          </w:p>
        </w:tc>
        <w:tc>
          <w:tcPr>
            <w:tcW w:w="3324" w:type="dxa"/>
            <w:vAlign w:val="center"/>
          </w:tcPr>
          <w:p w14:paraId="7385631E" w14:textId="77777777" w:rsidR="00943A3E" w:rsidRDefault="00000000">
            <w:r>
              <w:rPr>
                <w:sz w:val="19"/>
              </w:rPr>
              <w:t>No se deben utilizar datos personales no públicos ni credenciales reales.</w:t>
            </w:r>
          </w:p>
        </w:tc>
      </w:tr>
      <w:tr w:rsidR="00943A3E" w14:paraId="33F6E52A" w14:textId="77777777">
        <w:tc>
          <w:tcPr>
            <w:tcW w:w="3324" w:type="dxa"/>
            <w:vAlign w:val="center"/>
          </w:tcPr>
          <w:p w14:paraId="124BA9E3" w14:textId="77777777" w:rsidR="00943A3E" w:rsidRDefault="00000000">
            <w:r>
              <w:rPr>
                <w:sz w:val="19"/>
              </w:rPr>
              <w:t>RNF-05</w:t>
            </w:r>
          </w:p>
        </w:tc>
        <w:tc>
          <w:tcPr>
            <w:tcW w:w="3324" w:type="dxa"/>
            <w:vAlign w:val="center"/>
          </w:tcPr>
          <w:p w14:paraId="7BC12AA6" w14:textId="77777777" w:rsidR="00943A3E" w:rsidRDefault="00000000">
            <w:r>
              <w:rPr>
                <w:sz w:val="19"/>
              </w:rPr>
              <w:t>Disponibilidad académica</w:t>
            </w:r>
          </w:p>
        </w:tc>
        <w:tc>
          <w:tcPr>
            <w:tcW w:w="3324" w:type="dxa"/>
            <w:vAlign w:val="center"/>
          </w:tcPr>
          <w:p w14:paraId="3C8E238E" w14:textId="77777777" w:rsidR="00943A3E" w:rsidRDefault="00000000">
            <w:r>
              <w:rPr>
                <w:sz w:val="19"/>
              </w:rPr>
              <w:t>El flujo principal debe poder demostrarse con datos locales o de prueba.</w:t>
            </w:r>
          </w:p>
        </w:tc>
      </w:tr>
      <w:tr w:rsidR="00943A3E" w14:paraId="40DDDF6A" w14:textId="77777777">
        <w:tc>
          <w:tcPr>
            <w:tcW w:w="3324" w:type="dxa"/>
            <w:vAlign w:val="center"/>
          </w:tcPr>
          <w:p w14:paraId="21C24949" w14:textId="77777777" w:rsidR="00943A3E" w:rsidRDefault="00000000">
            <w:r>
              <w:rPr>
                <w:sz w:val="19"/>
              </w:rPr>
              <w:t>RNF-06</w:t>
            </w:r>
          </w:p>
        </w:tc>
        <w:tc>
          <w:tcPr>
            <w:tcW w:w="3324" w:type="dxa"/>
            <w:vAlign w:val="center"/>
          </w:tcPr>
          <w:p w14:paraId="358244DF" w14:textId="77777777" w:rsidR="00943A3E" w:rsidRDefault="00000000">
            <w:r>
              <w:rPr>
                <w:sz w:val="19"/>
              </w:rPr>
              <w:t>Mantenibilidad</w:t>
            </w:r>
          </w:p>
        </w:tc>
        <w:tc>
          <w:tcPr>
            <w:tcW w:w="3324" w:type="dxa"/>
            <w:vAlign w:val="center"/>
          </w:tcPr>
          <w:p w14:paraId="6198E033" w14:textId="77777777" w:rsidR="00943A3E" w:rsidRDefault="00000000">
            <w:r>
              <w:rPr>
                <w:sz w:val="19"/>
              </w:rPr>
              <w:t>El código debe organizarse por funcionalidades para facilitar cambios posteriores.</w:t>
            </w:r>
          </w:p>
        </w:tc>
      </w:tr>
      <w:tr w:rsidR="00943A3E" w14:paraId="017A729C" w14:textId="77777777">
        <w:tc>
          <w:tcPr>
            <w:tcW w:w="3324" w:type="dxa"/>
            <w:vAlign w:val="center"/>
          </w:tcPr>
          <w:p w14:paraId="1AD0CC03" w14:textId="77777777" w:rsidR="00943A3E" w:rsidRDefault="00000000">
            <w:r>
              <w:rPr>
                <w:sz w:val="19"/>
              </w:rPr>
              <w:t>RNF-07</w:t>
            </w:r>
          </w:p>
        </w:tc>
        <w:tc>
          <w:tcPr>
            <w:tcW w:w="3324" w:type="dxa"/>
            <w:vAlign w:val="center"/>
          </w:tcPr>
          <w:p w14:paraId="572F5526" w14:textId="77777777" w:rsidR="00943A3E" w:rsidRDefault="00000000">
            <w:r>
              <w:rPr>
                <w:sz w:val="19"/>
              </w:rPr>
              <w:t>Escalabilidad del modelo</w:t>
            </w:r>
          </w:p>
        </w:tc>
        <w:tc>
          <w:tcPr>
            <w:tcW w:w="3324" w:type="dxa"/>
            <w:vAlign w:val="center"/>
          </w:tcPr>
          <w:p w14:paraId="4DE26646" w14:textId="77777777" w:rsidR="00943A3E" w:rsidRDefault="00000000">
            <w:r>
              <w:rPr>
                <w:sz w:val="19"/>
              </w:rPr>
              <w:t>La estructura de datos debe permitir agregar nuevos tipos de contenido sin rediseñar todo el MVP.</w:t>
            </w:r>
          </w:p>
        </w:tc>
      </w:tr>
    </w:tbl>
    <w:p w14:paraId="518B82B8" w14:textId="77777777" w:rsidR="00943A3E" w:rsidRDefault="00000000">
      <w:pPr>
        <w:pStyle w:val="Ttulo1"/>
      </w:pPr>
      <w:r>
        <w:t>4. Casos de uso e historias de usuario</w:t>
      </w:r>
    </w:p>
    <w:p w14:paraId="7022A196" w14:textId="77777777" w:rsidR="00943A3E" w:rsidRDefault="00000000">
      <w:pPr>
        <w:pStyle w:val="Ttulo2"/>
      </w:pPr>
      <w:r>
        <w:t>4.1 Actores</w:t>
      </w:r>
    </w:p>
    <w:p w14:paraId="7B9DED80" w14:textId="77777777" w:rsidR="00943A3E" w:rsidRDefault="00000000">
      <w:pPr>
        <w:pStyle w:val="Listaconvietas"/>
        <w:spacing w:after="40"/>
      </w:pPr>
      <w:r>
        <w:t>Visitante / Usuario explorador: persona que busca información sobre innovación, proyectos o capacidades.</w:t>
      </w:r>
    </w:p>
    <w:p w14:paraId="74AD4AFF" w14:textId="77777777" w:rsidR="00943A3E" w:rsidRDefault="00000000">
      <w:pPr>
        <w:pStyle w:val="Listaconvietas"/>
        <w:spacing w:after="40"/>
      </w:pPr>
      <w:r>
        <w:t>Equipo administrador (simulado): mantiene el conjunto ficticio de datos usado en el MVP.</w:t>
      </w:r>
    </w:p>
    <w:p w14:paraId="37231073" w14:textId="77777777" w:rsidR="00943A3E" w:rsidRDefault="00000000">
      <w:pPr>
        <w:pStyle w:val="Ttulo2"/>
      </w:pPr>
      <w:r>
        <w:t>4.2 Casos de uso principales</w:t>
      </w:r>
    </w:p>
    <w:tbl>
      <w:tblPr>
        <w:tblStyle w:val="Tablaconcuadrcula"/>
        <w:tblW w:w="0" w:type="auto"/>
        <w:tblLook w:val="04A0" w:firstRow="1" w:lastRow="0" w:firstColumn="1" w:lastColumn="0" w:noHBand="0" w:noVBand="1"/>
      </w:tblPr>
      <w:tblGrid>
        <w:gridCol w:w="2490"/>
        <w:gridCol w:w="2491"/>
        <w:gridCol w:w="2490"/>
        <w:gridCol w:w="2491"/>
      </w:tblGrid>
      <w:tr w:rsidR="00943A3E" w14:paraId="021D69E6" w14:textId="77777777">
        <w:tc>
          <w:tcPr>
            <w:tcW w:w="2493" w:type="dxa"/>
            <w:shd w:val="clear" w:color="auto" w:fill="8064A2"/>
            <w:vAlign w:val="center"/>
          </w:tcPr>
          <w:p w14:paraId="573AD056" w14:textId="77777777" w:rsidR="00943A3E" w:rsidRDefault="00000000">
            <w:r>
              <w:rPr>
                <w:b/>
                <w:color w:val="FFFFFF"/>
                <w:sz w:val="19"/>
              </w:rPr>
              <w:t>ID</w:t>
            </w:r>
          </w:p>
        </w:tc>
        <w:tc>
          <w:tcPr>
            <w:tcW w:w="2493" w:type="dxa"/>
            <w:shd w:val="clear" w:color="auto" w:fill="8064A2"/>
            <w:vAlign w:val="center"/>
          </w:tcPr>
          <w:p w14:paraId="065754CD" w14:textId="77777777" w:rsidR="00943A3E" w:rsidRDefault="00000000">
            <w:r>
              <w:rPr>
                <w:b/>
                <w:color w:val="FFFFFF"/>
                <w:sz w:val="19"/>
              </w:rPr>
              <w:t>Caso de uso</w:t>
            </w:r>
          </w:p>
        </w:tc>
        <w:tc>
          <w:tcPr>
            <w:tcW w:w="2493" w:type="dxa"/>
            <w:shd w:val="clear" w:color="auto" w:fill="8064A2"/>
            <w:vAlign w:val="center"/>
          </w:tcPr>
          <w:p w14:paraId="5F5D02FB" w14:textId="77777777" w:rsidR="00943A3E" w:rsidRDefault="00000000">
            <w:r>
              <w:rPr>
                <w:b/>
                <w:color w:val="FFFFFF"/>
                <w:sz w:val="19"/>
              </w:rPr>
              <w:t>Actor</w:t>
            </w:r>
          </w:p>
        </w:tc>
        <w:tc>
          <w:tcPr>
            <w:tcW w:w="2493" w:type="dxa"/>
            <w:shd w:val="clear" w:color="auto" w:fill="8064A2"/>
            <w:vAlign w:val="center"/>
          </w:tcPr>
          <w:p w14:paraId="0E482E1B" w14:textId="77777777" w:rsidR="00943A3E" w:rsidRDefault="00000000">
            <w:r>
              <w:rPr>
                <w:b/>
                <w:color w:val="FFFFFF"/>
                <w:sz w:val="19"/>
              </w:rPr>
              <w:t>Resultado</w:t>
            </w:r>
          </w:p>
        </w:tc>
      </w:tr>
      <w:tr w:rsidR="00943A3E" w14:paraId="771A683D" w14:textId="77777777">
        <w:tc>
          <w:tcPr>
            <w:tcW w:w="2493" w:type="dxa"/>
            <w:vAlign w:val="center"/>
          </w:tcPr>
          <w:p w14:paraId="3D7456D9" w14:textId="77777777" w:rsidR="00943A3E" w:rsidRDefault="00000000">
            <w:r>
              <w:rPr>
                <w:sz w:val="19"/>
              </w:rPr>
              <w:t>CU-01</w:t>
            </w:r>
          </w:p>
        </w:tc>
        <w:tc>
          <w:tcPr>
            <w:tcW w:w="2493" w:type="dxa"/>
            <w:vAlign w:val="center"/>
          </w:tcPr>
          <w:p w14:paraId="3334A8D0" w14:textId="77777777" w:rsidR="00943A3E" w:rsidRDefault="00000000">
            <w:r>
              <w:rPr>
                <w:sz w:val="19"/>
              </w:rPr>
              <w:t>Explorar contenidos</w:t>
            </w:r>
          </w:p>
        </w:tc>
        <w:tc>
          <w:tcPr>
            <w:tcW w:w="2493" w:type="dxa"/>
            <w:vAlign w:val="center"/>
          </w:tcPr>
          <w:p w14:paraId="063D0636" w14:textId="77777777" w:rsidR="00943A3E" w:rsidRDefault="00000000">
            <w:r>
              <w:rPr>
                <w:sz w:val="19"/>
              </w:rPr>
              <w:t>Usuario</w:t>
            </w:r>
          </w:p>
        </w:tc>
        <w:tc>
          <w:tcPr>
            <w:tcW w:w="2493" w:type="dxa"/>
            <w:vAlign w:val="center"/>
          </w:tcPr>
          <w:p w14:paraId="6E240681" w14:textId="77777777" w:rsidR="00943A3E" w:rsidRDefault="00000000">
            <w:r>
              <w:rPr>
                <w:sz w:val="19"/>
              </w:rPr>
              <w:t>El usuario entra al catálogo y revisa contenidos disponibles.</w:t>
            </w:r>
          </w:p>
        </w:tc>
      </w:tr>
      <w:tr w:rsidR="00943A3E" w14:paraId="4AA15ECF" w14:textId="77777777">
        <w:tc>
          <w:tcPr>
            <w:tcW w:w="2493" w:type="dxa"/>
            <w:vAlign w:val="center"/>
          </w:tcPr>
          <w:p w14:paraId="4B1DE339" w14:textId="77777777" w:rsidR="00943A3E" w:rsidRDefault="00000000">
            <w:r>
              <w:rPr>
                <w:sz w:val="19"/>
              </w:rPr>
              <w:t>CU-02</w:t>
            </w:r>
          </w:p>
        </w:tc>
        <w:tc>
          <w:tcPr>
            <w:tcW w:w="2493" w:type="dxa"/>
            <w:vAlign w:val="center"/>
          </w:tcPr>
          <w:p w14:paraId="54A2CD4F" w14:textId="77777777" w:rsidR="00943A3E" w:rsidRDefault="00000000">
            <w:r>
              <w:rPr>
                <w:sz w:val="19"/>
              </w:rPr>
              <w:t>Buscar contenido</w:t>
            </w:r>
          </w:p>
        </w:tc>
        <w:tc>
          <w:tcPr>
            <w:tcW w:w="2493" w:type="dxa"/>
            <w:vAlign w:val="center"/>
          </w:tcPr>
          <w:p w14:paraId="04AB341B" w14:textId="77777777" w:rsidR="00943A3E" w:rsidRDefault="00000000">
            <w:r>
              <w:rPr>
                <w:sz w:val="19"/>
              </w:rPr>
              <w:t>Usuario</w:t>
            </w:r>
          </w:p>
        </w:tc>
        <w:tc>
          <w:tcPr>
            <w:tcW w:w="2493" w:type="dxa"/>
            <w:vAlign w:val="center"/>
          </w:tcPr>
          <w:p w14:paraId="36FAB292" w14:textId="77777777" w:rsidR="00943A3E" w:rsidRDefault="00000000">
            <w:r>
              <w:rPr>
                <w:sz w:val="19"/>
              </w:rPr>
              <w:t>El usuario escribe un término y revisa resultados.</w:t>
            </w:r>
          </w:p>
        </w:tc>
      </w:tr>
      <w:tr w:rsidR="00943A3E" w14:paraId="446E69E2" w14:textId="77777777">
        <w:tc>
          <w:tcPr>
            <w:tcW w:w="2493" w:type="dxa"/>
            <w:vAlign w:val="center"/>
          </w:tcPr>
          <w:p w14:paraId="2BBF07E3" w14:textId="77777777" w:rsidR="00943A3E" w:rsidRDefault="00000000">
            <w:r>
              <w:rPr>
                <w:sz w:val="19"/>
              </w:rPr>
              <w:t>CU-03</w:t>
            </w:r>
          </w:p>
        </w:tc>
        <w:tc>
          <w:tcPr>
            <w:tcW w:w="2493" w:type="dxa"/>
            <w:vAlign w:val="center"/>
          </w:tcPr>
          <w:p w14:paraId="5A9E5D64" w14:textId="77777777" w:rsidR="00943A3E" w:rsidRDefault="00000000">
            <w:r>
              <w:rPr>
                <w:sz w:val="19"/>
              </w:rPr>
              <w:t>Filtrar contenido</w:t>
            </w:r>
          </w:p>
        </w:tc>
        <w:tc>
          <w:tcPr>
            <w:tcW w:w="2493" w:type="dxa"/>
            <w:vAlign w:val="center"/>
          </w:tcPr>
          <w:p w14:paraId="08719B93" w14:textId="77777777" w:rsidR="00943A3E" w:rsidRDefault="00000000">
            <w:r>
              <w:rPr>
                <w:sz w:val="19"/>
              </w:rPr>
              <w:t>Usuario</w:t>
            </w:r>
          </w:p>
        </w:tc>
        <w:tc>
          <w:tcPr>
            <w:tcW w:w="2493" w:type="dxa"/>
            <w:vAlign w:val="center"/>
          </w:tcPr>
          <w:p w14:paraId="096A0C81" w14:textId="77777777" w:rsidR="00943A3E" w:rsidRDefault="00000000">
            <w:r>
              <w:rPr>
                <w:sz w:val="19"/>
              </w:rPr>
              <w:t>El usuario selecciona tipo y/o área temática.</w:t>
            </w:r>
          </w:p>
        </w:tc>
      </w:tr>
      <w:tr w:rsidR="00943A3E" w14:paraId="00F02021" w14:textId="77777777">
        <w:tc>
          <w:tcPr>
            <w:tcW w:w="2493" w:type="dxa"/>
            <w:vAlign w:val="center"/>
          </w:tcPr>
          <w:p w14:paraId="5AE0E5B5" w14:textId="77777777" w:rsidR="00943A3E" w:rsidRDefault="00000000">
            <w:r>
              <w:rPr>
                <w:sz w:val="19"/>
              </w:rPr>
              <w:t>CU-04</w:t>
            </w:r>
          </w:p>
        </w:tc>
        <w:tc>
          <w:tcPr>
            <w:tcW w:w="2493" w:type="dxa"/>
            <w:vAlign w:val="center"/>
          </w:tcPr>
          <w:p w14:paraId="00D92C18" w14:textId="77777777" w:rsidR="00943A3E" w:rsidRDefault="00000000">
            <w:r>
              <w:rPr>
                <w:sz w:val="19"/>
              </w:rPr>
              <w:t>Consultar detalle</w:t>
            </w:r>
          </w:p>
        </w:tc>
        <w:tc>
          <w:tcPr>
            <w:tcW w:w="2493" w:type="dxa"/>
            <w:vAlign w:val="center"/>
          </w:tcPr>
          <w:p w14:paraId="267D584E" w14:textId="77777777" w:rsidR="00943A3E" w:rsidRDefault="00000000">
            <w:r>
              <w:rPr>
                <w:sz w:val="19"/>
              </w:rPr>
              <w:t>Usuario</w:t>
            </w:r>
          </w:p>
        </w:tc>
        <w:tc>
          <w:tcPr>
            <w:tcW w:w="2493" w:type="dxa"/>
            <w:vAlign w:val="center"/>
          </w:tcPr>
          <w:p w14:paraId="31B17C09" w14:textId="77777777" w:rsidR="00943A3E" w:rsidRDefault="00000000">
            <w:r>
              <w:rPr>
                <w:sz w:val="19"/>
              </w:rPr>
              <w:t>El usuario selecciona un resultado y revisa su información.</w:t>
            </w:r>
          </w:p>
        </w:tc>
      </w:tr>
      <w:tr w:rsidR="00943A3E" w14:paraId="59381E12" w14:textId="77777777">
        <w:tc>
          <w:tcPr>
            <w:tcW w:w="2493" w:type="dxa"/>
            <w:vAlign w:val="center"/>
          </w:tcPr>
          <w:p w14:paraId="170D4C53" w14:textId="77777777" w:rsidR="00943A3E" w:rsidRDefault="00000000">
            <w:r>
              <w:rPr>
                <w:sz w:val="19"/>
              </w:rPr>
              <w:t>CU-05</w:t>
            </w:r>
          </w:p>
        </w:tc>
        <w:tc>
          <w:tcPr>
            <w:tcW w:w="2493" w:type="dxa"/>
            <w:vAlign w:val="center"/>
          </w:tcPr>
          <w:p w14:paraId="7435BC11" w14:textId="77777777" w:rsidR="00943A3E" w:rsidRDefault="00000000">
            <w:r>
              <w:rPr>
                <w:sz w:val="19"/>
              </w:rPr>
              <w:t>Explorar Ruta de Innovación</w:t>
            </w:r>
          </w:p>
        </w:tc>
        <w:tc>
          <w:tcPr>
            <w:tcW w:w="2493" w:type="dxa"/>
            <w:vAlign w:val="center"/>
          </w:tcPr>
          <w:p w14:paraId="4C7CD6CE" w14:textId="77777777" w:rsidR="00943A3E" w:rsidRDefault="00000000">
            <w:r>
              <w:rPr>
                <w:sz w:val="19"/>
              </w:rPr>
              <w:t>Usuario</w:t>
            </w:r>
          </w:p>
        </w:tc>
        <w:tc>
          <w:tcPr>
            <w:tcW w:w="2493" w:type="dxa"/>
            <w:vAlign w:val="center"/>
          </w:tcPr>
          <w:p w14:paraId="6C4975C6" w14:textId="77777777" w:rsidR="00943A3E" w:rsidRDefault="00000000">
            <w:r>
              <w:rPr>
                <w:sz w:val="19"/>
              </w:rPr>
              <w:t>El usuario navega desde un contenido hacia sus relaciones.</w:t>
            </w:r>
          </w:p>
        </w:tc>
      </w:tr>
      <w:tr w:rsidR="00943A3E" w14:paraId="3B95DC06" w14:textId="77777777">
        <w:tc>
          <w:tcPr>
            <w:tcW w:w="2493" w:type="dxa"/>
            <w:vAlign w:val="center"/>
          </w:tcPr>
          <w:p w14:paraId="58E67D2B" w14:textId="77777777" w:rsidR="00943A3E" w:rsidRDefault="00000000">
            <w:r>
              <w:rPr>
                <w:sz w:val="19"/>
              </w:rPr>
              <w:t>CU-06</w:t>
            </w:r>
          </w:p>
        </w:tc>
        <w:tc>
          <w:tcPr>
            <w:tcW w:w="2493" w:type="dxa"/>
            <w:vAlign w:val="center"/>
          </w:tcPr>
          <w:p w14:paraId="1D5CB24A" w14:textId="77777777" w:rsidR="00943A3E" w:rsidRDefault="00000000">
            <w:r>
              <w:rPr>
                <w:sz w:val="19"/>
              </w:rPr>
              <w:t>Consultar colaboración</w:t>
            </w:r>
          </w:p>
        </w:tc>
        <w:tc>
          <w:tcPr>
            <w:tcW w:w="2493" w:type="dxa"/>
            <w:vAlign w:val="center"/>
          </w:tcPr>
          <w:p w14:paraId="0830884B" w14:textId="77777777" w:rsidR="00943A3E" w:rsidRDefault="00000000">
            <w:r>
              <w:rPr>
                <w:sz w:val="19"/>
              </w:rPr>
              <w:t>Usuario</w:t>
            </w:r>
          </w:p>
        </w:tc>
        <w:tc>
          <w:tcPr>
            <w:tcW w:w="2493" w:type="dxa"/>
            <w:vAlign w:val="center"/>
          </w:tcPr>
          <w:p w14:paraId="48E95CB1" w14:textId="77777777" w:rsidR="00943A3E" w:rsidRDefault="00000000">
            <w:r>
              <w:rPr>
                <w:sz w:val="19"/>
              </w:rPr>
              <w:t>El usuario revisa una oportunidad y abre contacto simulado.</w:t>
            </w:r>
          </w:p>
        </w:tc>
      </w:tr>
    </w:tbl>
    <w:p w14:paraId="7F26B754" w14:textId="77777777" w:rsidR="00943A3E" w:rsidRDefault="00000000">
      <w:pPr>
        <w:pStyle w:val="Ttulo2"/>
      </w:pPr>
      <w:r>
        <w:lastRenderedPageBreak/>
        <w:t>4.3 Historias de usuario</w:t>
      </w:r>
    </w:p>
    <w:p w14:paraId="0B5419F7" w14:textId="77777777" w:rsidR="00943A3E" w:rsidRDefault="00000000">
      <w:pPr>
        <w:pStyle w:val="Listaconvietas"/>
        <w:spacing w:after="40"/>
      </w:pPr>
      <w:r>
        <w:t>Como visitante, quiero explorar proyectos y capacidades para conocer en qué áreas trabaja CIM UC.</w:t>
      </w:r>
    </w:p>
    <w:p w14:paraId="3474C35E" w14:textId="77777777" w:rsidR="00943A3E" w:rsidRDefault="00000000">
      <w:pPr>
        <w:pStyle w:val="Listaconvietas"/>
        <w:spacing w:after="40"/>
      </w:pPr>
      <w:r>
        <w:t>Como visitante, quiero buscar por palabra clave para encontrar rápidamente información relacionada con mi interés.</w:t>
      </w:r>
    </w:p>
    <w:p w14:paraId="7E77AE2F" w14:textId="77777777" w:rsidR="00943A3E" w:rsidRDefault="00000000">
      <w:pPr>
        <w:pStyle w:val="Listaconvietas"/>
        <w:spacing w:after="40"/>
      </w:pPr>
      <w:r>
        <w:t>Como visitante, quiero filtrar por categoría para reducir los resultados y evitar revisar información irrelevante.</w:t>
      </w:r>
    </w:p>
    <w:p w14:paraId="50623463" w14:textId="77777777" w:rsidR="00943A3E" w:rsidRDefault="00000000">
      <w:pPr>
        <w:pStyle w:val="Listaconvietas"/>
        <w:spacing w:after="40"/>
      </w:pPr>
      <w:r>
        <w:t>Como visitante, quiero ver una ficha de detalle para comprender un proyecto antes de continuar explorando.</w:t>
      </w:r>
    </w:p>
    <w:p w14:paraId="6280A8C8" w14:textId="77777777" w:rsidR="00943A3E" w:rsidRDefault="00000000">
      <w:pPr>
        <w:pStyle w:val="Listaconvietas"/>
        <w:spacing w:after="40"/>
      </w:pPr>
      <w:r>
        <w:t>Como visitante, quiero ver contenidos relacionados para descubrir conexiones entre proyectos, capacidades e integrantes.</w:t>
      </w:r>
    </w:p>
    <w:p w14:paraId="7CD7F34B" w14:textId="77777777" w:rsidR="00943A3E" w:rsidRDefault="00000000">
      <w:pPr>
        <w:pStyle w:val="Listaconvietas"/>
        <w:spacing w:after="40"/>
      </w:pPr>
      <w:r>
        <w:t>Como representante de una organización, quiero identificar una oportunidad de colaboración para saber cómo continuar el contacto.</w:t>
      </w:r>
    </w:p>
    <w:p w14:paraId="039D8101" w14:textId="77777777" w:rsidR="00943A3E" w:rsidRDefault="00000000">
      <w:pPr>
        <w:pStyle w:val="Ttulo1"/>
      </w:pPr>
      <w:r>
        <w:t>5. Versión preliminar del modelo de datos</w:t>
      </w:r>
    </w:p>
    <w:p w14:paraId="4C6AC779" w14:textId="77777777" w:rsidR="00943A3E" w:rsidRDefault="00000000">
      <w:r>
        <w:t>El modelo propuesto mantiene el alcance académico del caso y utiliza datos ficticios. Se busca que un mismo contenido pueda relacionarse con otros contenidos, porque la relación es parte central de la Ruta de Innovación.</w:t>
      </w:r>
    </w:p>
    <w:tbl>
      <w:tblPr>
        <w:tblStyle w:val="Tablaconcuadrcula"/>
        <w:tblW w:w="0" w:type="auto"/>
        <w:tblLook w:val="04A0" w:firstRow="1" w:lastRow="0" w:firstColumn="1" w:lastColumn="0" w:noHBand="0" w:noVBand="1"/>
      </w:tblPr>
      <w:tblGrid>
        <w:gridCol w:w="4981"/>
        <w:gridCol w:w="4981"/>
      </w:tblGrid>
      <w:tr w:rsidR="00943A3E" w14:paraId="567D52D0" w14:textId="77777777">
        <w:tc>
          <w:tcPr>
            <w:tcW w:w="4986" w:type="dxa"/>
            <w:shd w:val="clear" w:color="auto" w:fill="C55A11"/>
            <w:vAlign w:val="center"/>
          </w:tcPr>
          <w:p w14:paraId="37734B11" w14:textId="77777777" w:rsidR="00943A3E" w:rsidRDefault="00000000">
            <w:r>
              <w:rPr>
                <w:b/>
                <w:color w:val="FFFFFF"/>
                <w:sz w:val="19"/>
              </w:rPr>
              <w:t>Entidad</w:t>
            </w:r>
          </w:p>
        </w:tc>
        <w:tc>
          <w:tcPr>
            <w:tcW w:w="4986" w:type="dxa"/>
            <w:shd w:val="clear" w:color="auto" w:fill="C55A11"/>
            <w:vAlign w:val="center"/>
          </w:tcPr>
          <w:p w14:paraId="5D13AA68" w14:textId="77777777" w:rsidR="00943A3E" w:rsidRDefault="00000000">
            <w:r>
              <w:rPr>
                <w:b/>
                <w:color w:val="FFFFFF"/>
                <w:sz w:val="19"/>
              </w:rPr>
              <w:t>Atributos principales</w:t>
            </w:r>
          </w:p>
        </w:tc>
      </w:tr>
      <w:tr w:rsidR="00943A3E" w14:paraId="647F3587" w14:textId="77777777">
        <w:tc>
          <w:tcPr>
            <w:tcW w:w="4986" w:type="dxa"/>
            <w:vAlign w:val="center"/>
          </w:tcPr>
          <w:p w14:paraId="20DED925" w14:textId="77777777" w:rsidR="00943A3E" w:rsidRDefault="00000000">
            <w:r>
              <w:rPr>
                <w:sz w:val="19"/>
              </w:rPr>
              <w:t>CONTENIDO</w:t>
            </w:r>
          </w:p>
        </w:tc>
        <w:tc>
          <w:tcPr>
            <w:tcW w:w="4986" w:type="dxa"/>
            <w:vAlign w:val="center"/>
          </w:tcPr>
          <w:p w14:paraId="203D2348" w14:textId="77777777" w:rsidR="00943A3E" w:rsidRDefault="00000000">
            <w:r>
              <w:rPr>
                <w:sz w:val="19"/>
              </w:rPr>
              <w:t>idContenido, titulo, descripcion, tipo, area, anio, estado, imagen</w:t>
            </w:r>
          </w:p>
        </w:tc>
      </w:tr>
      <w:tr w:rsidR="00943A3E" w14:paraId="4EE19546" w14:textId="77777777">
        <w:tc>
          <w:tcPr>
            <w:tcW w:w="4986" w:type="dxa"/>
            <w:vAlign w:val="center"/>
          </w:tcPr>
          <w:p w14:paraId="7F357AF8" w14:textId="77777777" w:rsidR="00943A3E" w:rsidRDefault="00000000">
            <w:r>
              <w:rPr>
                <w:sz w:val="19"/>
              </w:rPr>
              <w:t>PROYECTO</w:t>
            </w:r>
          </w:p>
        </w:tc>
        <w:tc>
          <w:tcPr>
            <w:tcW w:w="4986" w:type="dxa"/>
            <w:vAlign w:val="center"/>
          </w:tcPr>
          <w:p w14:paraId="41BB70C2" w14:textId="77777777" w:rsidR="00943A3E" w:rsidRDefault="00000000">
            <w:r>
              <w:rPr>
                <w:sz w:val="19"/>
              </w:rPr>
              <w:t>idContenido, organizacion, estadoProyecto</w:t>
            </w:r>
          </w:p>
        </w:tc>
      </w:tr>
      <w:tr w:rsidR="00943A3E" w14:paraId="0F721E20" w14:textId="77777777">
        <w:tc>
          <w:tcPr>
            <w:tcW w:w="4986" w:type="dxa"/>
            <w:vAlign w:val="center"/>
          </w:tcPr>
          <w:p w14:paraId="3F286D41" w14:textId="77777777" w:rsidR="00943A3E" w:rsidRDefault="00000000">
            <w:r>
              <w:rPr>
                <w:sz w:val="19"/>
              </w:rPr>
              <w:t>CAPACIDAD</w:t>
            </w:r>
          </w:p>
        </w:tc>
        <w:tc>
          <w:tcPr>
            <w:tcW w:w="4986" w:type="dxa"/>
            <w:vAlign w:val="center"/>
          </w:tcPr>
          <w:p w14:paraId="0CF433C1" w14:textId="77777777" w:rsidR="00943A3E" w:rsidRDefault="00000000">
            <w:r>
              <w:rPr>
                <w:sz w:val="19"/>
              </w:rPr>
              <w:t>idContenido, especialidad, descripcionTecnica</w:t>
            </w:r>
          </w:p>
        </w:tc>
      </w:tr>
      <w:tr w:rsidR="00943A3E" w14:paraId="3F538DA3" w14:textId="77777777">
        <w:tc>
          <w:tcPr>
            <w:tcW w:w="4986" w:type="dxa"/>
            <w:vAlign w:val="center"/>
          </w:tcPr>
          <w:p w14:paraId="27FA6F25" w14:textId="77777777" w:rsidR="00943A3E" w:rsidRDefault="00000000">
            <w:r>
              <w:rPr>
                <w:sz w:val="19"/>
              </w:rPr>
              <w:t>INTEGRANTE</w:t>
            </w:r>
          </w:p>
        </w:tc>
        <w:tc>
          <w:tcPr>
            <w:tcW w:w="4986" w:type="dxa"/>
            <w:vAlign w:val="center"/>
          </w:tcPr>
          <w:p w14:paraId="4D8696C9" w14:textId="77777777" w:rsidR="00943A3E" w:rsidRDefault="00000000">
            <w:r>
              <w:rPr>
                <w:sz w:val="19"/>
              </w:rPr>
              <w:t>idIntegrante, nombre, cargo, especialidad</w:t>
            </w:r>
          </w:p>
        </w:tc>
      </w:tr>
      <w:tr w:rsidR="00943A3E" w14:paraId="799DAB89" w14:textId="77777777">
        <w:tc>
          <w:tcPr>
            <w:tcW w:w="4986" w:type="dxa"/>
            <w:vAlign w:val="center"/>
          </w:tcPr>
          <w:p w14:paraId="036D8048" w14:textId="77777777" w:rsidR="00943A3E" w:rsidRDefault="00000000">
            <w:r>
              <w:rPr>
                <w:sz w:val="19"/>
              </w:rPr>
              <w:t>PUBLICACION</w:t>
            </w:r>
          </w:p>
        </w:tc>
        <w:tc>
          <w:tcPr>
            <w:tcW w:w="4986" w:type="dxa"/>
            <w:vAlign w:val="center"/>
          </w:tcPr>
          <w:p w14:paraId="1ADF0A5F" w14:textId="77777777" w:rsidR="00943A3E" w:rsidRDefault="00000000">
            <w:r>
              <w:rPr>
                <w:sz w:val="19"/>
              </w:rPr>
              <w:t>idContenido, autor, fecha, enlaceSimulado</w:t>
            </w:r>
          </w:p>
        </w:tc>
      </w:tr>
      <w:tr w:rsidR="00943A3E" w14:paraId="647F728E" w14:textId="77777777">
        <w:tc>
          <w:tcPr>
            <w:tcW w:w="4986" w:type="dxa"/>
            <w:vAlign w:val="center"/>
          </w:tcPr>
          <w:p w14:paraId="30CA9C7C" w14:textId="77777777" w:rsidR="00943A3E" w:rsidRDefault="00000000">
            <w:r>
              <w:rPr>
                <w:sz w:val="19"/>
              </w:rPr>
              <w:t>ACTIVIDAD</w:t>
            </w:r>
          </w:p>
        </w:tc>
        <w:tc>
          <w:tcPr>
            <w:tcW w:w="4986" w:type="dxa"/>
            <w:vAlign w:val="center"/>
          </w:tcPr>
          <w:p w14:paraId="67E2024F" w14:textId="77777777" w:rsidR="00943A3E" w:rsidRDefault="00000000">
            <w:r>
              <w:rPr>
                <w:sz w:val="19"/>
              </w:rPr>
              <w:t>idActividad, titulo, fecha, descripcion</w:t>
            </w:r>
          </w:p>
        </w:tc>
      </w:tr>
      <w:tr w:rsidR="00943A3E" w14:paraId="0089A5FF" w14:textId="77777777">
        <w:tc>
          <w:tcPr>
            <w:tcW w:w="4986" w:type="dxa"/>
            <w:vAlign w:val="center"/>
          </w:tcPr>
          <w:p w14:paraId="085A93F8" w14:textId="77777777" w:rsidR="00943A3E" w:rsidRDefault="00000000">
            <w:r>
              <w:rPr>
                <w:sz w:val="19"/>
              </w:rPr>
              <w:t>OPORTUNIDAD</w:t>
            </w:r>
          </w:p>
        </w:tc>
        <w:tc>
          <w:tcPr>
            <w:tcW w:w="4986" w:type="dxa"/>
            <w:vAlign w:val="center"/>
          </w:tcPr>
          <w:p w14:paraId="15EB5787" w14:textId="77777777" w:rsidR="00943A3E" w:rsidRDefault="00000000">
            <w:r>
              <w:rPr>
                <w:sz w:val="19"/>
              </w:rPr>
              <w:t>idOportunidad, titulo, descripcion, contactoSimulado</w:t>
            </w:r>
          </w:p>
        </w:tc>
      </w:tr>
      <w:tr w:rsidR="00943A3E" w14:paraId="4632EBB7" w14:textId="77777777">
        <w:tc>
          <w:tcPr>
            <w:tcW w:w="4986" w:type="dxa"/>
            <w:vAlign w:val="center"/>
          </w:tcPr>
          <w:p w14:paraId="3BB1D3D8" w14:textId="77777777" w:rsidR="00943A3E" w:rsidRDefault="00000000">
            <w:r>
              <w:rPr>
                <w:sz w:val="19"/>
              </w:rPr>
              <w:t>RELACION</w:t>
            </w:r>
          </w:p>
        </w:tc>
        <w:tc>
          <w:tcPr>
            <w:tcW w:w="4986" w:type="dxa"/>
            <w:vAlign w:val="center"/>
          </w:tcPr>
          <w:p w14:paraId="3018E5C1" w14:textId="77777777" w:rsidR="00943A3E" w:rsidRDefault="00000000">
            <w:r>
              <w:rPr>
                <w:sz w:val="19"/>
              </w:rPr>
              <w:t>idRelacion, contenidoOrigen, contenidoDestino, tipoRelacion</w:t>
            </w:r>
          </w:p>
        </w:tc>
      </w:tr>
    </w:tbl>
    <w:p w14:paraId="2A8993B7" w14:textId="77777777" w:rsidR="00943A3E" w:rsidRDefault="00000000">
      <w:pPr>
        <w:pStyle w:val="Ttulo2"/>
      </w:pPr>
      <w:r>
        <w:t>Relaciones principales</w:t>
      </w:r>
    </w:p>
    <w:p w14:paraId="7AF48AD9" w14:textId="77777777" w:rsidR="00943A3E" w:rsidRDefault="00000000">
      <w:pPr>
        <w:pStyle w:val="Listaconvietas"/>
        <w:spacing w:after="40"/>
      </w:pPr>
      <w:r>
        <w:t>Un CONTENIDO puede tener muchas RELACIONES con otros contenidos.</w:t>
      </w:r>
    </w:p>
    <w:p w14:paraId="127FAFF4" w14:textId="77777777" w:rsidR="00943A3E" w:rsidRDefault="00000000">
      <w:pPr>
        <w:pStyle w:val="Listaconvietas"/>
        <w:spacing w:after="40"/>
      </w:pPr>
      <w:r>
        <w:t>Un PROYECTO puede asociarse a una o varias CAPACIDADES.</w:t>
      </w:r>
    </w:p>
    <w:p w14:paraId="478DE6B4" w14:textId="77777777" w:rsidR="00943A3E" w:rsidRDefault="00000000">
      <w:pPr>
        <w:pStyle w:val="Listaconvietas"/>
        <w:spacing w:after="40"/>
      </w:pPr>
      <w:r>
        <w:t>Un PROYECTO puede relacionarse con uno o varios INTEGRANTES.</w:t>
      </w:r>
    </w:p>
    <w:p w14:paraId="29D850AC" w14:textId="77777777" w:rsidR="00943A3E" w:rsidRDefault="00000000">
      <w:pPr>
        <w:pStyle w:val="Listaconvietas"/>
        <w:spacing w:after="40"/>
      </w:pPr>
      <w:r>
        <w:t>Una PUBLICACIÓN puede estar relacionada con un PROYECTO o CAPACIDAD.</w:t>
      </w:r>
    </w:p>
    <w:p w14:paraId="6A9BA2AF" w14:textId="77777777" w:rsidR="00943A3E" w:rsidRDefault="00000000">
      <w:pPr>
        <w:pStyle w:val="Listaconvietas"/>
        <w:spacing w:after="40"/>
      </w:pPr>
      <w:r>
        <w:t>Una OPORTUNIDAD puede estar vinculada a proyectos o capacidades.</w:t>
      </w:r>
    </w:p>
    <w:tbl>
      <w:tblPr>
        <w:tblW w:w="0" w:type="auto"/>
        <w:jc w:val="center"/>
        <w:tblLook w:val="04A0" w:firstRow="1" w:lastRow="0" w:firstColumn="1" w:lastColumn="0" w:noHBand="0" w:noVBand="1"/>
      </w:tblPr>
      <w:tblGrid>
        <w:gridCol w:w="9972"/>
      </w:tblGrid>
      <w:tr w:rsidR="00943A3E" w14:paraId="421CFCF1" w14:textId="77777777">
        <w:trPr>
          <w:jc w:val="center"/>
        </w:trPr>
        <w:tc>
          <w:tcPr>
            <w:tcW w:w="9972" w:type="dxa"/>
            <w:shd w:val="clear" w:color="auto" w:fill="EAF2F8"/>
          </w:tcPr>
          <w:p w14:paraId="6FBD095C" w14:textId="77777777" w:rsidR="00943A3E" w:rsidRDefault="00000000">
            <w:r>
              <w:rPr>
                <w:b/>
                <w:sz w:val="22"/>
              </w:rPr>
              <w:t>DECISIÓN DE DISEÑO</w:t>
            </w:r>
            <w:r>
              <w:rPr>
                <w:b/>
                <w:sz w:val="22"/>
              </w:rPr>
              <w:br/>
            </w:r>
            <w:r>
              <w:rPr>
                <w:sz w:val="20"/>
              </w:rPr>
              <w:t>Usar una entidad CONTENIDO como base permite que el MVP sea fácil de ampliar: si después se agrega otro tipo de información, se puede reutilizar la misma lógica de búsqueda, detalle y relaciones.</w:t>
            </w:r>
          </w:p>
        </w:tc>
      </w:tr>
    </w:tbl>
    <w:p w14:paraId="6D208064" w14:textId="77777777" w:rsidR="00943A3E" w:rsidRDefault="00943A3E"/>
    <w:p w14:paraId="12EA6A2D" w14:textId="77777777" w:rsidR="00943A3E" w:rsidRDefault="00000000">
      <w:pPr>
        <w:pStyle w:val="Ttulo1"/>
      </w:pPr>
      <w:r>
        <w:t>6. Mockups preliminares</w:t>
      </w:r>
    </w:p>
    <w:p w14:paraId="45F7FEEA" w14:textId="77777777" w:rsidR="00943A3E" w:rsidRDefault="00000000">
      <w:r>
        <w:t>Los siguientes wireframes representan la navegación propuesta. Son intencionalmente simples para que el equipo pueda transformarlos en pantallas reales del MVP.</w:t>
      </w:r>
    </w:p>
    <w:p w14:paraId="55FB242F" w14:textId="77777777" w:rsidR="00943A3E" w:rsidRDefault="00000000">
      <w:pPr>
        <w:pStyle w:val="Ttulo2"/>
      </w:pPr>
      <w:r>
        <w:lastRenderedPageBreak/>
        <w:t>PANTALLA 1 · INICIO</w:t>
      </w:r>
    </w:p>
    <w:p w14:paraId="1EA7FC5D" w14:textId="77777777" w:rsidR="00943A3E" w:rsidRDefault="00000000">
      <w:pPr>
        <w:jc w:val="center"/>
      </w:pPr>
      <w:r>
        <w:rPr>
          <w:rFonts w:ascii="Consolas" w:hAnsi="Consolas"/>
          <w:sz w:val="18"/>
        </w:rPr>
        <w:t>┌─────────────────────────────┐</w:t>
      </w:r>
      <w:r>
        <w:rPr>
          <w:rFonts w:ascii="Consolas" w:hAnsi="Consolas"/>
          <w:sz w:val="18"/>
        </w:rPr>
        <w:br/>
        <w:t>│ CIM UC        🔎 Buscar     │</w:t>
      </w:r>
      <w:r>
        <w:rPr>
          <w:rFonts w:ascii="Consolas" w:hAnsi="Consolas"/>
          <w:sz w:val="18"/>
        </w:rPr>
        <w:br/>
        <w:t>│                             │</w:t>
      </w:r>
      <w:r>
        <w:rPr>
          <w:rFonts w:ascii="Consolas" w:hAnsi="Consolas"/>
          <w:sz w:val="18"/>
        </w:rPr>
        <w:br/>
        <w:t>│ Explora innovación en       │</w:t>
      </w:r>
      <w:r>
        <w:rPr>
          <w:rFonts w:ascii="Consolas" w:hAnsi="Consolas"/>
          <w:sz w:val="18"/>
        </w:rPr>
        <w:br/>
        <w:t>│ madera                      │</w:t>
      </w:r>
      <w:r>
        <w:rPr>
          <w:rFonts w:ascii="Consolas" w:hAnsi="Consolas"/>
          <w:sz w:val="18"/>
        </w:rPr>
        <w:br/>
        <w:t>│                             │</w:t>
      </w:r>
      <w:r>
        <w:rPr>
          <w:rFonts w:ascii="Consolas" w:hAnsi="Consolas"/>
          <w:sz w:val="18"/>
        </w:rPr>
        <w:br/>
        <w:t>│ [ Proyectos ] [ Capacidades]│</w:t>
      </w:r>
      <w:r>
        <w:rPr>
          <w:rFonts w:ascii="Consolas" w:hAnsi="Consolas"/>
          <w:sz w:val="18"/>
        </w:rPr>
        <w:br/>
        <w:t>│ [ Integrantes ] [ Public.]  │</w:t>
      </w:r>
      <w:r>
        <w:rPr>
          <w:rFonts w:ascii="Consolas" w:hAnsi="Consolas"/>
          <w:sz w:val="18"/>
        </w:rPr>
        <w:br/>
        <w:t>│                             │</w:t>
      </w:r>
      <w:r>
        <w:rPr>
          <w:rFonts w:ascii="Consolas" w:hAnsi="Consolas"/>
          <w:sz w:val="18"/>
        </w:rPr>
        <w:br/>
        <w:t>│ ✦ Ruta de Innovación        │</w:t>
      </w:r>
      <w:r>
        <w:rPr>
          <w:rFonts w:ascii="Consolas" w:hAnsi="Consolas"/>
          <w:sz w:val="18"/>
        </w:rPr>
        <w:br/>
        <w:t>│ Descubre contenidos         │</w:t>
      </w:r>
      <w:r>
        <w:rPr>
          <w:rFonts w:ascii="Consolas" w:hAnsi="Consolas"/>
          <w:sz w:val="18"/>
        </w:rPr>
        <w:br/>
        <w:t>│ relacionados                │</w:t>
      </w:r>
      <w:r>
        <w:rPr>
          <w:rFonts w:ascii="Consolas" w:hAnsi="Consolas"/>
          <w:sz w:val="18"/>
        </w:rPr>
        <w:br/>
        <w:t>└─────────────────────────────┘</w:t>
      </w:r>
    </w:p>
    <w:p w14:paraId="2D8934BB" w14:textId="77777777" w:rsidR="00943A3E" w:rsidRDefault="00943A3E"/>
    <w:p w14:paraId="03B8C593" w14:textId="77777777" w:rsidR="00943A3E" w:rsidRDefault="00000000">
      <w:pPr>
        <w:pStyle w:val="Ttulo2"/>
      </w:pPr>
      <w:r>
        <w:t>PANTALLA 2 · BÚSQUEDA Y FILTROS</w:t>
      </w:r>
    </w:p>
    <w:p w14:paraId="6280517F" w14:textId="77777777" w:rsidR="00943A3E" w:rsidRDefault="00000000">
      <w:pPr>
        <w:jc w:val="center"/>
      </w:pPr>
      <w:r>
        <w:rPr>
          <w:rFonts w:ascii="Consolas" w:hAnsi="Consolas"/>
          <w:sz w:val="18"/>
        </w:rPr>
        <w:t>┌─────────────────────────────┐</w:t>
      </w:r>
      <w:r>
        <w:rPr>
          <w:rFonts w:ascii="Consolas" w:hAnsi="Consolas"/>
          <w:sz w:val="18"/>
        </w:rPr>
        <w:br/>
        <w:t>│ ← Explorar                  │</w:t>
      </w:r>
      <w:r>
        <w:rPr>
          <w:rFonts w:ascii="Consolas" w:hAnsi="Consolas"/>
          <w:sz w:val="18"/>
        </w:rPr>
        <w:br/>
        <w:t>│ [ innovación madera     🔎 ]│</w:t>
      </w:r>
      <w:r>
        <w:rPr>
          <w:rFonts w:ascii="Consolas" w:hAnsi="Consolas"/>
          <w:sz w:val="18"/>
        </w:rPr>
        <w:br/>
        <w:t>│ Tipo: [Todos ▼]             │</w:t>
      </w:r>
      <w:r>
        <w:rPr>
          <w:rFonts w:ascii="Consolas" w:hAnsi="Consolas"/>
          <w:sz w:val="18"/>
        </w:rPr>
        <w:br/>
        <w:t>│ Área: [Todas ▼]             │</w:t>
      </w:r>
      <w:r>
        <w:rPr>
          <w:rFonts w:ascii="Consolas" w:hAnsi="Consolas"/>
          <w:sz w:val="18"/>
        </w:rPr>
        <w:br/>
        <w:t>│                             │</w:t>
      </w:r>
      <w:r>
        <w:rPr>
          <w:rFonts w:ascii="Consolas" w:hAnsi="Consolas"/>
          <w:sz w:val="18"/>
        </w:rPr>
        <w:br/>
        <w:t>│ 3 resultados                │</w:t>
      </w:r>
      <w:r>
        <w:rPr>
          <w:rFonts w:ascii="Consolas" w:hAnsi="Consolas"/>
          <w:sz w:val="18"/>
        </w:rPr>
        <w:br/>
        <w:t>│ ┌─────────────────────────┐ │</w:t>
      </w:r>
      <w:r>
        <w:rPr>
          <w:rFonts w:ascii="Consolas" w:hAnsi="Consolas"/>
          <w:sz w:val="18"/>
        </w:rPr>
        <w:br/>
        <w:t>│ │ Proyecto Vivienda...    │ │</w:t>
      </w:r>
      <w:r>
        <w:rPr>
          <w:rFonts w:ascii="Consolas" w:hAnsi="Consolas"/>
          <w:sz w:val="18"/>
        </w:rPr>
        <w:br/>
        <w:t>│ │ Construcción · 2026    │ │</w:t>
      </w:r>
      <w:r>
        <w:rPr>
          <w:rFonts w:ascii="Consolas" w:hAnsi="Consolas"/>
          <w:sz w:val="18"/>
        </w:rPr>
        <w:br/>
        <w:t>│ └─────────────────────────┘ │</w:t>
      </w:r>
      <w:r>
        <w:rPr>
          <w:rFonts w:ascii="Consolas" w:hAnsi="Consolas"/>
          <w:sz w:val="18"/>
        </w:rPr>
        <w:br/>
        <w:t>└─────────────────────────────┘</w:t>
      </w:r>
    </w:p>
    <w:p w14:paraId="6FC35EB5" w14:textId="77777777" w:rsidR="00943A3E" w:rsidRDefault="00943A3E"/>
    <w:p w14:paraId="35154356" w14:textId="77777777" w:rsidR="00943A3E" w:rsidRDefault="00000000">
      <w:pPr>
        <w:pStyle w:val="Ttulo2"/>
      </w:pPr>
      <w:r>
        <w:t>PANTALLA 3 · DETALLE</w:t>
      </w:r>
    </w:p>
    <w:p w14:paraId="0BC4FE35" w14:textId="77777777" w:rsidR="00943A3E" w:rsidRDefault="00000000">
      <w:pPr>
        <w:jc w:val="center"/>
      </w:pPr>
      <w:r>
        <w:rPr>
          <w:rFonts w:ascii="Consolas" w:hAnsi="Consolas"/>
          <w:sz w:val="18"/>
        </w:rPr>
        <w:t>┌─────────────────────────────┐</w:t>
      </w:r>
      <w:r>
        <w:rPr>
          <w:rFonts w:ascii="Consolas" w:hAnsi="Consolas"/>
          <w:sz w:val="18"/>
        </w:rPr>
        <w:br/>
        <w:t>│ ← Proyecto                  │</w:t>
      </w:r>
      <w:r>
        <w:rPr>
          <w:rFonts w:ascii="Consolas" w:hAnsi="Consolas"/>
          <w:sz w:val="18"/>
        </w:rPr>
        <w:br/>
        <w:t>│ [ Imagen / recurso ]        │</w:t>
      </w:r>
      <w:r>
        <w:rPr>
          <w:rFonts w:ascii="Consolas" w:hAnsi="Consolas"/>
          <w:sz w:val="18"/>
        </w:rPr>
        <w:br/>
        <w:t>│ Vivienda Modular de Madera  │</w:t>
      </w:r>
      <w:r>
        <w:rPr>
          <w:rFonts w:ascii="Consolas" w:hAnsi="Consolas"/>
          <w:sz w:val="18"/>
        </w:rPr>
        <w:br/>
        <w:t>│ Área: Construcción          │</w:t>
      </w:r>
      <w:r>
        <w:rPr>
          <w:rFonts w:ascii="Consolas" w:hAnsi="Consolas"/>
          <w:sz w:val="18"/>
        </w:rPr>
        <w:br/>
        <w:t>│ Año: 2026 · Estado: Activo  │</w:t>
      </w:r>
      <w:r>
        <w:rPr>
          <w:rFonts w:ascii="Consolas" w:hAnsi="Consolas"/>
          <w:sz w:val="18"/>
        </w:rPr>
        <w:br/>
        <w:t>│                             │</w:t>
      </w:r>
      <w:r>
        <w:rPr>
          <w:rFonts w:ascii="Consolas" w:hAnsi="Consolas"/>
          <w:sz w:val="18"/>
        </w:rPr>
        <w:br/>
        <w:t>│ Descripción breve...        │</w:t>
      </w:r>
      <w:r>
        <w:rPr>
          <w:rFonts w:ascii="Consolas" w:hAnsi="Consolas"/>
          <w:sz w:val="18"/>
        </w:rPr>
        <w:br/>
        <w:t>│                             │</w:t>
      </w:r>
      <w:r>
        <w:rPr>
          <w:rFonts w:ascii="Consolas" w:hAnsi="Consolas"/>
          <w:sz w:val="18"/>
        </w:rPr>
        <w:br/>
        <w:t>│ [ Ver Ruta de Innovación ]  │</w:t>
      </w:r>
      <w:r>
        <w:rPr>
          <w:rFonts w:ascii="Consolas" w:hAnsi="Consolas"/>
          <w:sz w:val="18"/>
        </w:rPr>
        <w:br/>
        <w:t>│ [ Me interesa colaborar ]   │</w:t>
      </w:r>
      <w:r>
        <w:rPr>
          <w:rFonts w:ascii="Consolas" w:hAnsi="Consolas"/>
          <w:sz w:val="18"/>
        </w:rPr>
        <w:br/>
        <w:t>└─────────────────────────────┘</w:t>
      </w:r>
    </w:p>
    <w:p w14:paraId="1F58E111" w14:textId="77777777" w:rsidR="00943A3E" w:rsidRDefault="00943A3E"/>
    <w:p w14:paraId="2FBF0A4A" w14:textId="77777777" w:rsidR="00943A3E" w:rsidRDefault="00000000">
      <w:pPr>
        <w:pStyle w:val="Ttulo2"/>
      </w:pPr>
      <w:r>
        <w:t>PANTALLA 4 · RUTA DE INNOVACIÓN</w:t>
      </w:r>
    </w:p>
    <w:p w14:paraId="4EFA8CCD" w14:textId="77777777" w:rsidR="00943A3E" w:rsidRDefault="00000000">
      <w:pPr>
        <w:jc w:val="center"/>
      </w:pPr>
      <w:r>
        <w:rPr>
          <w:rFonts w:ascii="Consolas" w:hAnsi="Consolas"/>
          <w:sz w:val="18"/>
        </w:rPr>
        <w:t>┌─────────────────────────────┐</w:t>
      </w:r>
      <w:r>
        <w:rPr>
          <w:rFonts w:ascii="Consolas" w:hAnsi="Consolas"/>
          <w:sz w:val="18"/>
        </w:rPr>
        <w:br/>
        <w:t>│ ← Ruta de Innovación        │</w:t>
      </w:r>
      <w:r>
        <w:rPr>
          <w:rFonts w:ascii="Consolas" w:hAnsi="Consolas"/>
          <w:sz w:val="18"/>
        </w:rPr>
        <w:br/>
        <w:t>│                             │</w:t>
      </w:r>
      <w:r>
        <w:rPr>
          <w:rFonts w:ascii="Consolas" w:hAnsi="Consolas"/>
          <w:sz w:val="18"/>
        </w:rPr>
        <w:br/>
        <w:t>│ PROYECTO                    │</w:t>
      </w:r>
      <w:r>
        <w:rPr>
          <w:rFonts w:ascii="Consolas" w:hAnsi="Consolas"/>
          <w:sz w:val="18"/>
        </w:rPr>
        <w:br/>
      </w:r>
      <w:r>
        <w:rPr>
          <w:rFonts w:ascii="Consolas" w:hAnsi="Consolas"/>
          <w:sz w:val="18"/>
        </w:rPr>
        <w:lastRenderedPageBreak/>
        <w:t>│      ↓                      │</w:t>
      </w:r>
      <w:r>
        <w:rPr>
          <w:rFonts w:ascii="Consolas" w:hAnsi="Consolas"/>
          <w:sz w:val="18"/>
        </w:rPr>
        <w:br/>
        <w:t>│ CAPACIDAD I+D               │</w:t>
      </w:r>
      <w:r>
        <w:rPr>
          <w:rFonts w:ascii="Consolas" w:hAnsi="Consolas"/>
          <w:sz w:val="18"/>
        </w:rPr>
        <w:br/>
        <w:t>│      ↓                      │</w:t>
      </w:r>
      <w:r>
        <w:rPr>
          <w:rFonts w:ascii="Consolas" w:hAnsi="Consolas"/>
          <w:sz w:val="18"/>
        </w:rPr>
        <w:br/>
        <w:t>│ INTEGRANTE                  │</w:t>
      </w:r>
      <w:r>
        <w:rPr>
          <w:rFonts w:ascii="Consolas" w:hAnsi="Consolas"/>
          <w:sz w:val="18"/>
        </w:rPr>
        <w:br/>
        <w:t>│      ↓                      │</w:t>
      </w:r>
      <w:r>
        <w:rPr>
          <w:rFonts w:ascii="Consolas" w:hAnsi="Consolas"/>
          <w:sz w:val="18"/>
        </w:rPr>
        <w:br/>
        <w:t>│ OPORTUNIDAD                 │</w:t>
      </w:r>
      <w:r>
        <w:rPr>
          <w:rFonts w:ascii="Consolas" w:hAnsi="Consolas"/>
          <w:sz w:val="18"/>
        </w:rPr>
        <w:br/>
        <w:t>│                             │</w:t>
      </w:r>
      <w:r>
        <w:rPr>
          <w:rFonts w:ascii="Consolas" w:hAnsi="Consolas"/>
          <w:sz w:val="18"/>
        </w:rPr>
        <w:br/>
        <w:t>│ [ Explorar siguiente ]      │</w:t>
      </w:r>
      <w:r>
        <w:rPr>
          <w:rFonts w:ascii="Consolas" w:hAnsi="Consolas"/>
          <w:sz w:val="18"/>
        </w:rPr>
        <w:br/>
        <w:t>└─────────────────────────────┘</w:t>
      </w:r>
    </w:p>
    <w:p w14:paraId="7CF87F18" w14:textId="77777777" w:rsidR="00943A3E" w:rsidRDefault="00943A3E"/>
    <w:p w14:paraId="6430A7C3" w14:textId="77777777" w:rsidR="00943A3E" w:rsidRDefault="00000000">
      <w:pPr>
        <w:pStyle w:val="Ttulo2"/>
      </w:pPr>
      <w:r>
        <w:t>PANTALLA 5 · CONTACTO SIMULADO</w:t>
      </w:r>
    </w:p>
    <w:p w14:paraId="39A0E158" w14:textId="77777777" w:rsidR="00943A3E" w:rsidRDefault="00000000">
      <w:pPr>
        <w:jc w:val="center"/>
      </w:pPr>
      <w:r>
        <w:rPr>
          <w:rFonts w:ascii="Consolas" w:hAnsi="Consolas"/>
          <w:sz w:val="18"/>
        </w:rPr>
        <w:t>┌─────────────────────────────┐</w:t>
      </w:r>
      <w:r>
        <w:rPr>
          <w:rFonts w:ascii="Consolas" w:hAnsi="Consolas"/>
          <w:sz w:val="18"/>
        </w:rPr>
        <w:br/>
        <w:t>│ ← Colaboración              │</w:t>
      </w:r>
      <w:r>
        <w:rPr>
          <w:rFonts w:ascii="Consolas" w:hAnsi="Consolas"/>
          <w:sz w:val="18"/>
        </w:rPr>
        <w:br/>
        <w:t>│                             │</w:t>
      </w:r>
      <w:r>
        <w:rPr>
          <w:rFonts w:ascii="Consolas" w:hAnsi="Consolas"/>
          <w:sz w:val="18"/>
        </w:rPr>
        <w:br/>
        <w:t>│ ¿Te interesa colaborar?     │</w:t>
      </w:r>
      <w:r>
        <w:rPr>
          <w:rFonts w:ascii="Consolas" w:hAnsi="Consolas"/>
          <w:sz w:val="18"/>
        </w:rPr>
        <w:br/>
        <w:t>│                             │</w:t>
      </w:r>
      <w:r>
        <w:rPr>
          <w:rFonts w:ascii="Consolas" w:hAnsi="Consolas"/>
          <w:sz w:val="18"/>
        </w:rPr>
        <w:br/>
        <w:t>│ Organización: [__________]  │</w:t>
      </w:r>
      <w:r>
        <w:rPr>
          <w:rFonts w:ascii="Consolas" w:hAnsi="Consolas"/>
          <w:sz w:val="18"/>
        </w:rPr>
        <w:br/>
        <w:t>│ Mensaje:                    │</w:t>
      </w:r>
      <w:r>
        <w:rPr>
          <w:rFonts w:ascii="Consolas" w:hAnsi="Consolas"/>
          <w:sz w:val="18"/>
        </w:rPr>
        <w:br/>
        <w:t>│ [________________________]  │</w:t>
      </w:r>
      <w:r>
        <w:rPr>
          <w:rFonts w:ascii="Consolas" w:hAnsi="Consolas"/>
          <w:sz w:val="18"/>
        </w:rPr>
        <w:br/>
        <w:t>│                             │</w:t>
      </w:r>
      <w:r>
        <w:rPr>
          <w:rFonts w:ascii="Consolas" w:hAnsi="Consolas"/>
          <w:sz w:val="18"/>
        </w:rPr>
        <w:br/>
        <w:t>│ [ Enviar solicitud ]        │</w:t>
      </w:r>
      <w:r>
        <w:rPr>
          <w:rFonts w:ascii="Consolas" w:hAnsi="Consolas"/>
          <w:sz w:val="18"/>
        </w:rPr>
        <w:br/>
        <w:t>│                             │</w:t>
      </w:r>
      <w:r>
        <w:rPr>
          <w:rFonts w:ascii="Consolas" w:hAnsi="Consolas"/>
          <w:sz w:val="18"/>
        </w:rPr>
        <w:br/>
        <w:t>│ ✓ Simulación académica      │</w:t>
      </w:r>
      <w:r>
        <w:rPr>
          <w:rFonts w:ascii="Consolas" w:hAnsi="Consolas"/>
          <w:sz w:val="18"/>
        </w:rPr>
        <w:br/>
        <w:t>└─────────────────────────────┘</w:t>
      </w:r>
    </w:p>
    <w:p w14:paraId="6BF1D052" w14:textId="77777777" w:rsidR="00943A3E" w:rsidRDefault="00943A3E"/>
    <w:p w14:paraId="36D1D473" w14:textId="77777777" w:rsidR="00943A3E" w:rsidRDefault="00000000">
      <w:pPr>
        <w:pStyle w:val="Ttulo1"/>
      </w:pPr>
      <w:r>
        <w:t>7. Flujo principal del MVP</w:t>
      </w:r>
    </w:p>
    <w:p w14:paraId="2AD00098" w14:textId="77777777" w:rsidR="00943A3E" w:rsidRDefault="00000000">
      <w:pPr>
        <w:pStyle w:val="Listaconnmeros"/>
        <w:spacing w:after="40"/>
      </w:pPr>
      <w:r>
        <w:t>1. Inicio → el usuario selecciona una categoría o utiliza búsqueda.</w:t>
      </w:r>
    </w:p>
    <w:p w14:paraId="08B37F45" w14:textId="77777777" w:rsidR="00943A3E" w:rsidRDefault="00000000">
      <w:pPr>
        <w:pStyle w:val="Listaconnmeros"/>
        <w:spacing w:after="40"/>
      </w:pPr>
      <w:r>
        <w:t>2. Resultados → el usuario aplica filtros si lo necesita.</w:t>
      </w:r>
    </w:p>
    <w:p w14:paraId="69262872" w14:textId="77777777" w:rsidR="00943A3E" w:rsidRDefault="00000000">
      <w:pPr>
        <w:pStyle w:val="Listaconnmeros"/>
        <w:spacing w:after="40"/>
      </w:pPr>
      <w:r>
        <w:t>3. Detalle → el usuario revisa la información del contenido.</w:t>
      </w:r>
    </w:p>
    <w:p w14:paraId="77EA87F6" w14:textId="77777777" w:rsidR="00943A3E" w:rsidRDefault="00000000">
      <w:pPr>
        <w:pStyle w:val="Listaconnmeros"/>
        <w:spacing w:after="40"/>
      </w:pPr>
      <w:r>
        <w:t>4. Ruta de Innovación → el sistema muestra relaciones relevantes.</w:t>
      </w:r>
    </w:p>
    <w:p w14:paraId="7B6ECD71" w14:textId="77777777" w:rsidR="00943A3E" w:rsidRDefault="00000000">
      <w:pPr>
        <w:pStyle w:val="Listaconnmeros"/>
        <w:spacing w:after="40"/>
      </w:pPr>
      <w:r>
        <w:t>5. Oportunidad → el usuario identifica una posible colaboración.</w:t>
      </w:r>
    </w:p>
    <w:p w14:paraId="64CC699A" w14:textId="77777777" w:rsidR="00943A3E" w:rsidRDefault="00000000">
      <w:pPr>
        <w:pStyle w:val="Listaconnmeros"/>
        <w:spacing w:after="40"/>
      </w:pPr>
      <w:r>
        <w:t>6. Contacto simulado → se completa un formulario de demostración.</w:t>
      </w:r>
    </w:p>
    <w:p w14:paraId="10FC1509" w14:textId="77777777" w:rsidR="00943A3E" w:rsidRDefault="00000000">
      <w:pPr>
        <w:pStyle w:val="Ttulo1"/>
      </w:pPr>
      <w:r>
        <w:t>8. Qué hace que la propuesta destaque</w:t>
      </w:r>
    </w:p>
    <w:p w14:paraId="31BFB6D0" w14:textId="77777777" w:rsidR="00943A3E" w:rsidRDefault="00000000">
      <w:pPr>
        <w:pStyle w:val="Listaconvietas"/>
        <w:spacing w:after="40"/>
      </w:pPr>
      <w:r>
        <w:t>No intenta copiar todo el sitio institucional: concentra el esfuerzo en un flujo móvil concreto, tal como pide el caso.</w:t>
      </w:r>
    </w:p>
    <w:p w14:paraId="22D51A6A" w14:textId="77777777" w:rsidR="00943A3E" w:rsidRDefault="00000000">
      <w:pPr>
        <w:pStyle w:val="Listaconvietas"/>
        <w:spacing w:after="40"/>
      </w:pPr>
      <w:r>
        <w:t>Convierte las relaciones entre contenidos en una funcionalidad visible y demostrable.</w:t>
      </w:r>
    </w:p>
    <w:p w14:paraId="6463079B" w14:textId="77777777" w:rsidR="00943A3E" w:rsidRDefault="00000000">
      <w:pPr>
        <w:pStyle w:val="Listaconvietas"/>
        <w:spacing w:after="40"/>
      </w:pPr>
      <w:r>
        <w:t>La Ruta de Innovación permite explicar fácilmente el valor del proyecto durante una presentación.</w:t>
      </w:r>
    </w:p>
    <w:p w14:paraId="4627C0DE" w14:textId="77777777" w:rsidR="00943A3E" w:rsidRDefault="00000000">
      <w:pPr>
        <w:pStyle w:val="Listaconvietas"/>
        <w:spacing w:after="40"/>
      </w:pPr>
      <w:r>
        <w:t>El modelo de datos está pensado para crecer sin complicar el MVP.</w:t>
      </w:r>
    </w:p>
    <w:p w14:paraId="7E1ECC47" w14:textId="77777777" w:rsidR="00943A3E" w:rsidRDefault="00000000">
      <w:pPr>
        <w:pStyle w:val="Listaconvietas"/>
        <w:spacing w:after="40"/>
      </w:pPr>
      <w:r>
        <w:t>El contacto es una simulación, respetando la condición de no utilizar sistemas productivos ni credenciales reales.</w:t>
      </w:r>
    </w:p>
    <w:p w14:paraId="7E8FB281" w14:textId="77777777" w:rsidR="00943A3E" w:rsidRDefault="00000000">
      <w:pPr>
        <w:pStyle w:val="Listaconvietas"/>
        <w:spacing w:after="40"/>
      </w:pPr>
      <w:r>
        <w:t>La interfaz propuesta prioriza búsqueda, filtros, detalle y navegación móvil, que son necesidades explícitas del caso.</w:t>
      </w:r>
    </w:p>
    <w:p w14:paraId="69C002A9" w14:textId="77777777" w:rsidR="00943A3E" w:rsidRDefault="00000000">
      <w:pPr>
        <w:pStyle w:val="Ttulo1"/>
      </w:pPr>
      <w:r>
        <w:lastRenderedPageBreak/>
        <w:t>9. Alcance y límites</w:t>
      </w:r>
    </w:p>
    <w:tbl>
      <w:tblPr>
        <w:tblW w:w="0" w:type="auto"/>
        <w:jc w:val="center"/>
        <w:tblLook w:val="04A0" w:firstRow="1" w:lastRow="0" w:firstColumn="1" w:lastColumn="0" w:noHBand="0" w:noVBand="1"/>
      </w:tblPr>
      <w:tblGrid>
        <w:gridCol w:w="9972"/>
      </w:tblGrid>
      <w:tr w:rsidR="00943A3E" w14:paraId="6CC918D7" w14:textId="77777777">
        <w:trPr>
          <w:jc w:val="center"/>
        </w:trPr>
        <w:tc>
          <w:tcPr>
            <w:tcW w:w="9972" w:type="dxa"/>
            <w:shd w:val="clear" w:color="auto" w:fill="EAF2F8"/>
          </w:tcPr>
          <w:p w14:paraId="0632FAB8" w14:textId="77777777" w:rsidR="00943A3E" w:rsidRDefault="00000000">
            <w:r>
              <w:rPr>
                <w:b/>
                <w:sz w:val="22"/>
              </w:rPr>
              <w:t>DENTRO DEL MVP</w:t>
            </w:r>
            <w:r>
              <w:rPr>
                <w:b/>
                <w:sz w:val="22"/>
              </w:rPr>
              <w:br/>
            </w:r>
            <w:r>
              <w:rPr>
                <w:sz w:val="20"/>
              </w:rPr>
              <w:t>Catálogo ficticio + búsqueda + filtros + detalle + relaciones + Ruta de Innovación + oportunidad de colaboración + contacto simulado.</w:t>
            </w:r>
          </w:p>
        </w:tc>
      </w:tr>
    </w:tbl>
    <w:p w14:paraId="79CAF28D" w14:textId="77777777" w:rsidR="00943A3E" w:rsidRDefault="00943A3E"/>
    <w:tbl>
      <w:tblPr>
        <w:tblW w:w="0" w:type="auto"/>
        <w:jc w:val="center"/>
        <w:tblLook w:val="04A0" w:firstRow="1" w:lastRow="0" w:firstColumn="1" w:lastColumn="0" w:noHBand="0" w:noVBand="1"/>
      </w:tblPr>
      <w:tblGrid>
        <w:gridCol w:w="9972"/>
      </w:tblGrid>
      <w:tr w:rsidR="00943A3E" w14:paraId="0BC9D692" w14:textId="77777777">
        <w:trPr>
          <w:jc w:val="center"/>
        </w:trPr>
        <w:tc>
          <w:tcPr>
            <w:tcW w:w="9972" w:type="dxa"/>
            <w:shd w:val="clear" w:color="auto" w:fill="EAF2F8"/>
          </w:tcPr>
          <w:p w14:paraId="79C81490" w14:textId="77777777" w:rsidR="00943A3E" w:rsidRDefault="00000000">
            <w:r>
              <w:rPr>
                <w:b/>
                <w:sz w:val="22"/>
              </w:rPr>
              <w:t>FUERA DEL MVP</w:t>
            </w:r>
            <w:r>
              <w:rPr>
                <w:b/>
                <w:sz w:val="22"/>
              </w:rPr>
              <w:br/>
            </w:r>
            <w:r>
              <w:rPr>
                <w:sz w:val="20"/>
              </w:rPr>
              <w:t>Base productiva de CIM UC, credenciales reales, información confidencial, publicación en tiendas, reproducción completa del sitio institucional e integraciones reales que requieran accesos.</w:t>
            </w:r>
          </w:p>
        </w:tc>
      </w:tr>
    </w:tbl>
    <w:p w14:paraId="59395510" w14:textId="77777777" w:rsidR="00943A3E" w:rsidRDefault="00943A3E"/>
    <w:p w14:paraId="07811F3B" w14:textId="77777777" w:rsidR="00943A3E" w:rsidRDefault="00000000">
      <w:pPr>
        <w:pStyle w:val="Ttulo1"/>
      </w:pPr>
      <w:r>
        <w:t>10. Criterios de éxito y validación</w:t>
      </w:r>
    </w:p>
    <w:p w14:paraId="7F97DACB" w14:textId="77777777" w:rsidR="00943A3E" w:rsidRDefault="00000000">
      <w:pPr>
        <w:pStyle w:val="Listaconvietas"/>
        <w:spacing w:after="40"/>
      </w:pPr>
      <w:r>
        <w:t>Un usuario puede encontrar un contenido mediante búsqueda o filtros.</w:t>
      </w:r>
    </w:p>
    <w:p w14:paraId="7FB19F12" w14:textId="77777777" w:rsidR="00943A3E" w:rsidRDefault="00000000">
      <w:pPr>
        <w:pStyle w:val="Listaconvietas"/>
        <w:spacing w:after="40"/>
      </w:pPr>
      <w:r>
        <w:t>Un usuario puede abrir el detalle y comprender la información principal.</w:t>
      </w:r>
    </w:p>
    <w:p w14:paraId="5C306328" w14:textId="77777777" w:rsidR="00943A3E" w:rsidRDefault="00000000">
      <w:pPr>
        <w:pStyle w:val="Listaconvietas"/>
        <w:spacing w:after="40"/>
      </w:pPr>
      <w:r>
        <w:t>Desde un contenido se pueden visualizar relaciones básicas.</w:t>
      </w:r>
    </w:p>
    <w:p w14:paraId="4758EBD8" w14:textId="77777777" w:rsidR="00943A3E" w:rsidRDefault="00000000">
      <w:pPr>
        <w:pStyle w:val="Listaconvietas"/>
        <w:spacing w:after="40"/>
      </w:pPr>
      <w:r>
        <w:t>La Ruta de Innovación permite recorrer al menos tres tipos de contenido.</w:t>
      </w:r>
    </w:p>
    <w:p w14:paraId="395C900A" w14:textId="77777777" w:rsidR="00943A3E" w:rsidRDefault="00000000">
      <w:pPr>
        <w:pStyle w:val="Listaconvietas"/>
        <w:spacing w:after="40"/>
      </w:pPr>
      <w:r>
        <w:t>La oportunidad de colaboración puede ser consultada y el contacto puede demostrarse como simulación.</w:t>
      </w:r>
    </w:p>
    <w:p w14:paraId="2F0EAFEB" w14:textId="77777777" w:rsidR="00943A3E" w:rsidRDefault="00000000">
      <w:pPr>
        <w:pStyle w:val="Listaconvietas"/>
        <w:spacing w:after="40"/>
      </w:pPr>
      <w:r>
        <w:t>El flujo completo puede ejecutarse en un dispositivo Android con datos de prueba.</w:t>
      </w:r>
    </w:p>
    <w:p w14:paraId="617F8D81" w14:textId="77777777" w:rsidR="00943A3E" w:rsidRDefault="00000000">
      <w:pPr>
        <w:pStyle w:val="Ttulo1"/>
      </w:pPr>
      <w:r>
        <w:t>11. Trazabilidad con el caso entregado</w:t>
      </w:r>
    </w:p>
    <w:tbl>
      <w:tblPr>
        <w:tblStyle w:val="Tablaconcuadrcula"/>
        <w:tblW w:w="0" w:type="auto"/>
        <w:tblLook w:val="04A0" w:firstRow="1" w:lastRow="0" w:firstColumn="1" w:lastColumn="0" w:noHBand="0" w:noVBand="1"/>
      </w:tblPr>
      <w:tblGrid>
        <w:gridCol w:w="4981"/>
        <w:gridCol w:w="4981"/>
      </w:tblGrid>
      <w:tr w:rsidR="00943A3E" w14:paraId="6F24B35D" w14:textId="77777777">
        <w:tc>
          <w:tcPr>
            <w:tcW w:w="4986" w:type="dxa"/>
            <w:shd w:val="clear" w:color="auto" w:fill="4472C4"/>
            <w:vAlign w:val="center"/>
          </w:tcPr>
          <w:p w14:paraId="75648479" w14:textId="77777777" w:rsidR="00943A3E" w:rsidRDefault="00000000">
            <w:r>
              <w:rPr>
                <w:b/>
                <w:color w:val="FFFFFF"/>
                <w:sz w:val="19"/>
              </w:rPr>
              <w:t>Necesidad indicada en el caso</w:t>
            </w:r>
          </w:p>
        </w:tc>
        <w:tc>
          <w:tcPr>
            <w:tcW w:w="4986" w:type="dxa"/>
            <w:shd w:val="clear" w:color="auto" w:fill="4472C4"/>
            <w:vAlign w:val="center"/>
          </w:tcPr>
          <w:p w14:paraId="2C3B0467" w14:textId="77777777" w:rsidR="00943A3E" w:rsidRDefault="00000000">
            <w:r>
              <w:rPr>
                <w:b/>
                <w:color w:val="FFFFFF"/>
                <w:sz w:val="19"/>
              </w:rPr>
              <w:t>Respuesta de la propuesta</w:t>
            </w:r>
          </w:p>
        </w:tc>
      </w:tr>
      <w:tr w:rsidR="00943A3E" w14:paraId="17D2E2F1" w14:textId="77777777">
        <w:tc>
          <w:tcPr>
            <w:tcW w:w="4986" w:type="dxa"/>
            <w:vAlign w:val="center"/>
          </w:tcPr>
          <w:p w14:paraId="6E01EFB8" w14:textId="77777777" w:rsidR="00943A3E" w:rsidRDefault="00000000">
            <w:r>
              <w:rPr>
                <w:sz w:val="19"/>
              </w:rPr>
              <w:t>Explorar contenidos</w:t>
            </w:r>
          </w:p>
        </w:tc>
        <w:tc>
          <w:tcPr>
            <w:tcW w:w="4986" w:type="dxa"/>
            <w:vAlign w:val="center"/>
          </w:tcPr>
          <w:p w14:paraId="5B564646" w14:textId="77777777" w:rsidR="00943A3E" w:rsidRDefault="00000000">
            <w:r>
              <w:rPr>
                <w:sz w:val="19"/>
              </w:rPr>
              <w:t>Catálogo + pantalla de inicio + detalle</w:t>
            </w:r>
          </w:p>
        </w:tc>
      </w:tr>
      <w:tr w:rsidR="00943A3E" w14:paraId="65540E3E" w14:textId="77777777">
        <w:tc>
          <w:tcPr>
            <w:tcW w:w="4986" w:type="dxa"/>
            <w:vAlign w:val="center"/>
          </w:tcPr>
          <w:p w14:paraId="10590687" w14:textId="77777777" w:rsidR="00943A3E" w:rsidRDefault="00000000">
            <w:r>
              <w:rPr>
                <w:sz w:val="19"/>
              </w:rPr>
              <w:t>Buscar / filtrar</w:t>
            </w:r>
          </w:p>
        </w:tc>
        <w:tc>
          <w:tcPr>
            <w:tcW w:w="4986" w:type="dxa"/>
            <w:vAlign w:val="center"/>
          </w:tcPr>
          <w:p w14:paraId="425C2DC1" w14:textId="77777777" w:rsidR="00943A3E" w:rsidRDefault="00000000">
            <w:r>
              <w:rPr>
                <w:sz w:val="19"/>
              </w:rPr>
              <w:t>Pantalla de búsqueda y filtros</w:t>
            </w:r>
          </w:p>
        </w:tc>
      </w:tr>
      <w:tr w:rsidR="00943A3E" w14:paraId="1CA29927" w14:textId="77777777">
        <w:tc>
          <w:tcPr>
            <w:tcW w:w="4986" w:type="dxa"/>
            <w:vAlign w:val="center"/>
          </w:tcPr>
          <w:p w14:paraId="64B34526" w14:textId="77777777" w:rsidR="00943A3E" w:rsidRDefault="00000000">
            <w:r>
              <w:rPr>
                <w:sz w:val="19"/>
              </w:rPr>
              <w:t>Consultar detalle</w:t>
            </w:r>
          </w:p>
        </w:tc>
        <w:tc>
          <w:tcPr>
            <w:tcW w:w="4986" w:type="dxa"/>
            <w:vAlign w:val="center"/>
          </w:tcPr>
          <w:p w14:paraId="4C70C0D5" w14:textId="77777777" w:rsidR="00943A3E" w:rsidRDefault="00000000">
            <w:r>
              <w:rPr>
                <w:sz w:val="19"/>
              </w:rPr>
              <w:t>Pantalla de detalle</w:t>
            </w:r>
          </w:p>
        </w:tc>
      </w:tr>
      <w:tr w:rsidR="00943A3E" w14:paraId="37E0EBA1" w14:textId="77777777">
        <w:tc>
          <w:tcPr>
            <w:tcW w:w="4986" w:type="dxa"/>
            <w:vAlign w:val="center"/>
          </w:tcPr>
          <w:p w14:paraId="24DA249E" w14:textId="77777777" w:rsidR="00943A3E" w:rsidRDefault="00000000">
            <w:r>
              <w:rPr>
                <w:sz w:val="19"/>
              </w:rPr>
              <w:t>Visualizar relaciones</w:t>
            </w:r>
          </w:p>
        </w:tc>
        <w:tc>
          <w:tcPr>
            <w:tcW w:w="4986" w:type="dxa"/>
            <w:vAlign w:val="center"/>
          </w:tcPr>
          <w:p w14:paraId="5FBB84C2" w14:textId="77777777" w:rsidR="00943A3E" w:rsidRDefault="00000000">
            <w:r>
              <w:rPr>
                <w:sz w:val="19"/>
              </w:rPr>
              <w:t>Ruta de Innovación</w:t>
            </w:r>
          </w:p>
        </w:tc>
      </w:tr>
      <w:tr w:rsidR="00943A3E" w14:paraId="3D9733CD" w14:textId="77777777">
        <w:tc>
          <w:tcPr>
            <w:tcW w:w="4986" w:type="dxa"/>
            <w:vAlign w:val="center"/>
          </w:tcPr>
          <w:p w14:paraId="4ABC6192" w14:textId="77777777" w:rsidR="00943A3E" w:rsidRDefault="00000000">
            <w:r>
              <w:rPr>
                <w:sz w:val="19"/>
              </w:rPr>
              <w:t>Formación / colaboración</w:t>
            </w:r>
          </w:p>
        </w:tc>
        <w:tc>
          <w:tcPr>
            <w:tcW w:w="4986" w:type="dxa"/>
            <w:vAlign w:val="center"/>
          </w:tcPr>
          <w:p w14:paraId="37F7EEF6" w14:textId="77777777" w:rsidR="00943A3E" w:rsidRDefault="00000000">
            <w:r>
              <w:rPr>
                <w:sz w:val="19"/>
              </w:rPr>
              <w:t>Módulo de oportunidades</w:t>
            </w:r>
          </w:p>
        </w:tc>
      </w:tr>
      <w:tr w:rsidR="00943A3E" w14:paraId="065D178F" w14:textId="77777777">
        <w:tc>
          <w:tcPr>
            <w:tcW w:w="4986" w:type="dxa"/>
            <w:vAlign w:val="center"/>
          </w:tcPr>
          <w:p w14:paraId="6CAB108B" w14:textId="77777777" w:rsidR="00943A3E" w:rsidRDefault="00000000">
            <w:r>
              <w:rPr>
                <w:sz w:val="19"/>
              </w:rPr>
              <w:t>Contacto simulado</w:t>
            </w:r>
          </w:p>
        </w:tc>
        <w:tc>
          <w:tcPr>
            <w:tcW w:w="4986" w:type="dxa"/>
            <w:vAlign w:val="center"/>
          </w:tcPr>
          <w:p w14:paraId="79A692DD" w14:textId="77777777" w:rsidR="00943A3E" w:rsidRDefault="00000000">
            <w:r>
              <w:rPr>
                <w:sz w:val="19"/>
              </w:rPr>
              <w:t>Formulario de colaboración</w:t>
            </w:r>
          </w:p>
        </w:tc>
      </w:tr>
      <w:tr w:rsidR="00943A3E" w14:paraId="7D8F4A1B" w14:textId="77777777">
        <w:tc>
          <w:tcPr>
            <w:tcW w:w="4986" w:type="dxa"/>
            <w:vAlign w:val="center"/>
          </w:tcPr>
          <w:p w14:paraId="3C5D7263" w14:textId="77777777" w:rsidR="00943A3E" w:rsidRDefault="00000000">
            <w:r>
              <w:rPr>
                <w:sz w:val="19"/>
              </w:rPr>
              <w:t>Navegación móvil clara</w:t>
            </w:r>
          </w:p>
        </w:tc>
        <w:tc>
          <w:tcPr>
            <w:tcW w:w="4986" w:type="dxa"/>
            <w:vAlign w:val="center"/>
          </w:tcPr>
          <w:p w14:paraId="67FA0499" w14:textId="4E05F64D" w:rsidR="00943A3E" w:rsidRDefault="00000000">
            <w:proofErr w:type="spellStart"/>
            <w:r>
              <w:rPr>
                <w:sz w:val="19"/>
              </w:rPr>
              <w:t>Flujo</w:t>
            </w:r>
            <w:proofErr w:type="spellEnd"/>
            <w:r>
              <w:rPr>
                <w:sz w:val="19"/>
              </w:rPr>
              <w:t xml:space="preserve"> de </w:t>
            </w:r>
            <w:r w:rsidR="00275954">
              <w:rPr>
                <w:sz w:val="19"/>
              </w:rPr>
              <w:t>2</w:t>
            </w:r>
            <w:r>
              <w:rPr>
                <w:sz w:val="19"/>
              </w:rPr>
              <w:t xml:space="preserve"> </w:t>
            </w:r>
            <w:proofErr w:type="spellStart"/>
            <w:r>
              <w:rPr>
                <w:sz w:val="19"/>
              </w:rPr>
              <w:t>pantallas</w:t>
            </w:r>
            <w:proofErr w:type="spellEnd"/>
          </w:p>
        </w:tc>
      </w:tr>
      <w:tr w:rsidR="00943A3E" w14:paraId="40DCEC45" w14:textId="77777777">
        <w:tc>
          <w:tcPr>
            <w:tcW w:w="4986" w:type="dxa"/>
            <w:vAlign w:val="center"/>
          </w:tcPr>
          <w:p w14:paraId="7D1AD68E" w14:textId="77777777" w:rsidR="00943A3E" w:rsidRDefault="00000000">
            <w:r>
              <w:rPr>
                <w:sz w:val="19"/>
              </w:rPr>
              <w:t>Datos ficticios/sintéticos</w:t>
            </w:r>
          </w:p>
        </w:tc>
        <w:tc>
          <w:tcPr>
            <w:tcW w:w="4986" w:type="dxa"/>
            <w:vAlign w:val="center"/>
          </w:tcPr>
          <w:p w14:paraId="09A60365" w14:textId="77777777" w:rsidR="00943A3E" w:rsidRDefault="00000000">
            <w:r>
              <w:rPr>
                <w:sz w:val="19"/>
              </w:rPr>
              <w:t>Catálogo académico de prueba</w:t>
            </w:r>
          </w:p>
        </w:tc>
      </w:tr>
    </w:tbl>
    <w:p w14:paraId="7660DDD8" w14:textId="77777777" w:rsidR="00943A3E" w:rsidRDefault="00000000">
      <w:pPr>
        <w:pStyle w:val="Ttulo1"/>
      </w:pPr>
      <w:r>
        <w:t>12. Base documental</w:t>
      </w:r>
    </w:p>
    <w:p w14:paraId="7D2B8BF2" w14:textId="77777777" w:rsidR="00943A3E" w:rsidRDefault="00000000">
      <w:r>
        <w:t>La propuesta se elaboró a partir del “Formato de caso para docentes y estudiantes – Desarrollo de Aplicaciones Móviles DSY1105”, cuyo desafío corresponde a la exploración móvil de innovación y capacidades I+D del Centro UC de Innovación en Madera (CIM UC).</w:t>
      </w:r>
    </w:p>
    <w:p w14:paraId="0B889541" w14:textId="1E228ACC" w:rsidR="00C7045A" w:rsidRDefault="00000000">
      <w:r>
        <w:t xml:space="preserve">El caso establece que el MVP debe permitir explorar y consultar contenidos, buscar o filtrar, visualizar relaciones y orientar hacia oportunidades de colaboración, manteniendo un alcance académico y utilizando datos ficticios, </w:t>
      </w:r>
      <w:proofErr w:type="spellStart"/>
      <w:r>
        <w:t>sintéticos</w:t>
      </w:r>
      <w:proofErr w:type="spellEnd"/>
      <w:r>
        <w:t xml:space="preserve">, </w:t>
      </w:r>
      <w:proofErr w:type="spellStart"/>
      <w:r>
        <w:t>públicos</w:t>
      </w:r>
      <w:proofErr w:type="spellEnd"/>
      <w:r>
        <w:t xml:space="preserve"> o </w:t>
      </w:r>
      <w:proofErr w:type="spellStart"/>
      <w:r>
        <w:t>anonimizados</w:t>
      </w:r>
      <w:proofErr w:type="spellEnd"/>
      <w:r>
        <w:t>.</w:t>
      </w:r>
    </w:p>
    <w:p w14:paraId="2E338256" w14:textId="77777777" w:rsidR="00C7045A" w:rsidRDefault="00C7045A">
      <w:r>
        <w:br w:type="page"/>
      </w:r>
    </w:p>
    <w:p w14:paraId="1064403C" w14:textId="6967A1CC" w:rsidR="00C7045A" w:rsidRPr="00C7045A" w:rsidRDefault="00C7045A" w:rsidP="00C7045A">
      <w:pPr>
        <w:rPr>
          <w:b/>
          <w:bCs/>
          <w:color w:val="4F81BD" w:themeColor="accent1"/>
          <w:sz w:val="36"/>
          <w:szCs w:val="36"/>
        </w:rPr>
      </w:pPr>
      <w:r w:rsidRPr="00C7045A">
        <w:rPr>
          <w:b/>
          <w:bCs/>
          <w:color w:val="4F81BD" w:themeColor="accent1"/>
          <w:sz w:val="36"/>
          <w:szCs w:val="36"/>
        </w:rPr>
        <w:lastRenderedPageBreak/>
        <w:t xml:space="preserve">Anexo A – </w:t>
      </w:r>
      <w:proofErr w:type="spellStart"/>
      <w:r w:rsidRPr="00C7045A">
        <w:rPr>
          <w:b/>
          <w:bCs/>
          <w:color w:val="4F81BD" w:themeColor="accent1"/>
          <w:sz w:val="36"/>
          <w:szCs w:val="36"/>
        </w:rPr>
        <w:t>Registro</w:t>
      </w:r>
      <w:proofErr w:type="spellEnd"/>
      <w:r w:rsidRPr="00C7045A">
        <w:rPr>
          <w:b/>
          <w:bCs/>
          <w:color w:val="4F81BD" w:themeColor="accent1"/>
          <w:sz w:val="36"/>
          <w:szCs w:val="36"/>
        </w:rPr>
        <w:t xml:space="preserve"> de Prompts </w:t>
      </w:r>
      <w:proofErr w:type="spellStart"/>
      <w:r w:rsidRPr="00C7045A">
        <w:rPr>
          <w:b/>
          <w:bCs/>
          <w:color w:val="4F81BD" w:themeColor="accent1"/>
          <w:sz w:val="36"/>
          <w:szCs w:val="36"/>
        </w:rPr>
        <w:t>utilizados</w:t>
      </w:r>
      <w:proofErr w:type="spellEnd"/>
      <w:r w:rsidRPr="00C7045A">
        <w:rPr>
          <w:b/>
          <w:bCs/>
          <w:color w:val="4F81BD" w:themeColor="accent1"/>
          <w:sz w:val="36"/>
          <w:szCs w:val="36"/>
        </w:rPr>
        <w:t xml:space="preserve"> con </w:t>
      </w:r>
      <w:proofErr w:type="spellStart"/>
      <w:r w:rsidRPr="00C7045A">
        <w:rPr>
          <w:b/>
          <w:bCs/>
          <w:color w:val="4F81BD" w:themeColor="accent1"/>
          <w:sz w:val="36"/>
          <w:szCs w:val="36"/>
        </w:rPr>
        <w:t>Inteligencia</w:t>
      </w:r>
      <w:proofErr w:type="spellEnd"/>
      <w:r w:rsidRPr="00C7045A">
        <w:rPr>
          <w:b/>
          <w:bCs/>
          <w:color w:val="4F81BD" w:themeColor="accent1"/>
          <w:sz w:val="36"/>
          <w:szCs w:val="36"/>
        </w:rPr>
        <w:t xml:space="preserve"> Artificial </w:t>
      </w:r>
      <w:proofErr w:type="spellStart"/>
      <w:r w:rsidRPr="00C7045A">
        <w:rPr>
          <w:b/>
          <w:bCs/>
          <w:color w:val="4F81BD" w:themeColor="accent1"/>
          <w:sz w:val="36"/>
          <w:szCs w:val="36"/>
        </w:rPr>
        <w:t>Generativa</w:t>
      </w:r>
      <w:proofErr w:type="spellEnd"/>
    </w:p>
    <w:p w14:paraId="0D58233F" w14:textId="48C032A8" w:rsidR="00C7045A" w:rsidRPr="00C7045A" w:rsidRDefault="00C7045A" w:rsidP="00C7045A">
      <w:pPr>
        <w:rPr>
          <w:b/>
          <w:bCs/>
          <w:sz w:val="24"/>
          <w:szCs w:val="24"/>
          <w:u w:val="single"/>
        </w:rPr>
      </w:pPr>
      <w:r w:rsidRPr="00C7045A">
        <w:rPr>
          <w:b/>
          <w:bCs/>
          <w:sz w:val="24"/>
          <w:szCs w:val="24"/>
          <w:u w:val="single"/>
        </w:rPr>
        <w:t>Prompt 1:</w:t>
      </w:r>
    </w:p>
    <w:p w14:paraId="662BFD93" w14:textId="5FB982FA" w:rsidR="00C7045A" w:rsidRPr="00C7045A" w:rsidRDefault="00C7045A" w:rsidP="00C7045A">
      <w:r w:rsidRPr="00C7045A">
        <w:t xml:space="preserve">"Analiza </w:t>
      </w:r>
      <w:proofErr w:type="spellStart"/>
      <w:r w:rsidRPr="00C7045A">
        <w:t>el</w:t>
      </w:r>
      <w:proofErr w:type="spellEnd"/>
      <w:r w:rsidRPr="00C7045A">
        <w:t xml:space="preserve"> </w:t>
      </w:r>
      <w:r w:rsidRPr="00C7045A">
        <w:t>Caso</w:t>
      </w:r>
      <w:r w:rsidRPr="00C7045A">
        <w:t xml:space="preserve"> de CIM UC para DSY1105 y </w:t>
      </w:r>
      <w:proofErr w:type="spellStart"/>
      <w:r w:rsidRPr="00C7045A">
        <w:t>determina</w:t>
      </w:r>
      <w:proofErr w:type="spellEnd"/>
      <w:r w:rsidRPr="00C7045A">
        <w:t xml:space="preserve"> </w:t>
      </w:r>
      <w:proofErr w:type="spellStart"/>
      <w:r w:rsidRPr="00C7045A">
        <w:t>cuáles</w:t>
      </w:r>
      <w:proofErr w:type="spellEnd"/>
      <w:r w:rsidRPr="00C7045A">
        <w:t xml:space="preserve"> son las </w:t>
      </w:r>
      <w:proofErr w:type="spellStart"/>
      <w:r w:rsidRPr="00C7045A">
        <w:t>principales</w:t>
      </w:r>
      <w:proofErr w:type="spellEnd"/>
      <w:r w:rsidRPr="00C7045A">
        <w:t xml:space="preserve"> </w:t>
      </w:r>
      <w:proofErr w:type="spellStart"/>
      <w:r w:rsidRPr="00C7045A">
        <w:t>necesidades</w:t>
      </w:r>
      <w:proofErr w:type="spellEnd"/>
      <w:r w:rsidRPr="00C7045A">
        <w:t xml:space="preserve"> del </w:t>
      </w:r>
      <w:proofErr w:type="spellStart"/>
      <w:r w:rsidRPr="00C7045A">
        <w:t>usuario</w:t>
      </w:r>
      <w:proofErr w:type="spellEnd"/>
      <w:r w:rsidRPr="00C7045A">
        <w:t xml:space="preserve"> y </w:t>
      </w:r>
      <w:proofErr w:type="spellStart"/>
      <w:r w:rsidRPr="00C7045A">
        <w:t>funcionalidades</w:t>
      </w:r>
      <w:proofErr w:type="spellEnd"/>
      <w:r w:rsidRPr="00C7045A">
        <w:t xml:space="preserve"> que </w:t>
      </w:r>
      <w:proofErr w:type="spellStart"/>
      <w:r w:rsidRPr="00C7045A">
        <w:t>debería</w:t>
      </w:r>
      <w:proofErr w:type="spellEnd"/>
      <w:r w:rsidRPr="00C7045A">
        <w:t xml:space="preserve"> </w:t>
      </w:r>
      <w:proofErr w:type="spellStart"/>
      <w:r w:rsidRPr="00C7045A">
        <w:t>considerar</w:t>
      </w:r>
      <w:proofErr w:type="spellEnd"/>
      <w:r w:rsidRPr="00C7045A">
        <w:t xml:space="preserve"> </w:t>
      </w:r>
      <w:proofErr w:type="gramStart"/>
      <w:r w:rsidRPr="00C7045A">
        <w:t>un MVP</w:t>
      </w:r>
      <w:proofErr w:type="gramEnd"/>
      <w:r w:rsidRPr="00C7045A">
        <w:t xml:space="preserve"> </w:t>
      </w:r>
      <w:proofErr w:type="spellStart"/>
      <w:r w:rsidRPr="00C7045A">
        <w:t>móvil</w:t>
      </w:r>
      <w:proofErr w:type="spellEnd"/>
      <w:r w:rsidRPr="00C7045A">
        <w:t>."</w:t>
      </w:r>
    </w:p>
    <w:p w14:paraId="40ABD5EE" w14:textId="77777777" w:rsidR="00C7045A" w:rsidRPr="00C7045A" w:rsidRDefault="00C7045A" w:rsidP="00C7045A">
      <w:pPr>
        <w:rPr>
          <w:b/>
          <w:bCs/>
          <w:sz w:val="24"/>
          <w:szCs w:val="24"/>
          <w:u w:val="single"/>
        </w:rPr>
      </w:pPr>
      <w:r w:rsidRPr="00C7045A">
        <w:rPr>
          <w:b/>
          <w:bCs/>
          <w:sz w:val="24"/>
          <w:szCs w:val="24"/>
          <w:u w:val="single"/>
        </w:rPr>
        <w:t>Prompt 2:</w:t>
      </w:r>
    </w:p>
    <w:p w14:paraId="3E30A47F" w14:textId="6AE2ACF9" w:rsidR="00C7045A" w:rsidRPr="00C7045A" w:rsidRDefault="00C7045A" w:rsidP="00C7045A">
      <w:r w:rsidRPr="00C7045A">
        <w:t xml:space="preserve">"A </w:t>
      </w:r>
      <w:proofErr w:type="spellStart"/>
      <w:r w:rsidRPr="00C7045A">
        <w:t>partir</w:t>
      </w:r>
      <w:proofErr w:type="spellEnd"/>
      <w:r w:rsidRPr="00C7045A">
        <w:t xml:space="preserve"> del </w:t>
      </w:r>
      <w:proofErr w:type="spellStart"/>
      <w:r w:rsidRPr="00C7045A">
        <w:t>caso</w:t>
      </w:r>
      <w:proofErr w:type="spellEnd"/>
      <w:r w:rsidRPr="00C7045A">
        <w:t xml:space="preserve"> de CIM UC, </w:t>
      </w:r>
      <w:proofErr w:type="spellStart"/>
      <w:r w:rsidRPr="00C7045A">
        <w:t>propón</w:t>
      </w:r>
      <w:proofErr w:type="spellEnd"/>
      <w:r w:rsidRPr="00C7045A">
        <w:t xml:space="preserve"> </w:t>
      </w:r>
      <w:proofErr w:type="spellStart"/>
      <w:r w:rsidRPr="00C7045A">
        <w:t>requerimientos</w:t>
      </w:r>
      <w:proofErr w:type="spellEnd"/>
      <w:r w:rsidRPr="00C7045A">
        <w:t xml:space="preserve"> </w:t>
      </w:r>
      <w:proofErr w:type="spellStart"/>
      <w:r w:rsidRPr="00C7045A">
        <w:t>funcionales</w:t>
      </w:r>
      <w:proofErr w:type="spellEnd"/>
      <w:r w:rsidRPr="00C7045A">
        <w:t xml:space="preserve"> y no </w:t>
      </w:r>
      <w:proofErr w:type="spellStart"/>
      <w:r w:rsidRPr="00C7045A">
        <w:t>funcionales</w:t>
      </w:r>
      <w:proofErr w:type="spellEnd"/>
      <w:r w:rsidRPr="00C7045A">
        <w:t xml:space="preserve"> </w:t>
      </w:r>
      <w:proofErr w:type="spellStart"/>
      <w:r w:rsidRPr="00C7045A">
        <w:t>apropiados</w:t>
      </w:r>
      <w:proofErr w:type="spellEnd"/>
      <w:r w:rsidRPr="00C7045A">
        <w:t xml:space="preserve"> para </w:t>
      </w:r>
      <w:proofErr w:type="gramStart"/>
      <w:r w:rsidRPr="00C7045A">
        <w:t>un MVP</w:t>
      </w:r>
      <w:proofErr w:type="gramEnd"/>
      <w:r w:rsidRPr="00C7045A">
        <w:t xml:space="preserve"> </w:t>
      </w:r>
      <w:proofErr w:type="spellStart"/>
      <w:r w:rsidRPr="00C7045A">
        <w:t>académico</w:t>
      </w:r>
      <w:proofErr w:type="spellEnd"/>
      <w:r w:rsidRPr="00C7045A">
        <w:t>."</w:t>
      </w:r>
    </w:p>
    <w:p w14:paraId="6B237E71" w14:textId="77777777" w:rsidR="00C7045A" w:rsidRPr="00C7045A" w:rsidRDefault="00C7045A" w:rsidP="00C7045A">
      <w:pPr>
        <w:rPr>
          <w:b/>
          <w:bCs/>
          <w:sz w:val="24"/>
          <w:szCs w:val="24"/>
          <w:u w:val="single"/>
        </w:rPr>
      </w:pPr>
      <w:r w:rsidRPr="00C7045A">
        <w:rPr>
          <w:b/>
          <w:bCs/>
          <w:sz w:val="24"/>
          <w:szCs w:val="24"/>
          <w:u w:val="single"/>
        </w:rPr>
        <w:t>Prompt 3:</w:t>
      </w:r>
    </w:p>
    <w:p w14:paraId="37607DE2" w14:textId="1512CBD7" w:rsidR="00C7045A" w:rsidRPr="00C7045A" w:rsidRDefault="00C7045A" w:rsidP="00C7045A">
      <w:r w:rsidRPr="00C7045A">
        <w:t>"</w:t>
      </w:r>
      <w:proofErr w:type="spellStart"/>
      <w:r w:rsidRPr="00C7045A">
        <w:t>Propón</w:t>
      </w:r>
      <w:proofErr w:type="spellEnd"/>
      <w:r w:rsidRPr="00C7045A">
        <w:t xml:space="preserve"> </w:t>
      </w:r>
      <w:proofErr w:type="spellStart"/>
      <w:r w:rsidRPr="00C7045A">
        <w:t>casos</w:t>
      </w:r>
      <w:proofErr w:type="spellEnd"/>
      <w:r w:rsidRPr="00C7045A">
        <w:t xml:space="preserve"> de </w:t>
      </w:r>
      <w:proofErr w:type="spellStart"/>
      <w:r w:rsidRPr="00C7045A">
        <w:t>uso</w:t>
      </w:r>
      <w:proofErr w:type="spellEnd"/>
      <w:r w:rsidRPr="00C7045A">
        <w:t xml:space="preserve"> e </w:t>
      </w:r>
      <w:proofErr w:type="spellStart"/>
      <w:r w:rsidRPr="00C7045A">
        <w:t>historias</w:t>
      </w:r>
      <w:proofErr w:type="spellEnd"/>
      <w:r w:rsidRPr="00C7045A">
        <w:t xml:space="preserve"> de </w:t>
      </w:r>
      <w:proofErr w:type="spellStart"/>
      <w:r w:rsidRPr="00C7045A">
        <w:t>usuario</w:t>
      </w:r>
      <w:proofErr w:type="spellEnd"/>
      <w:r w:rsidRPr="00C7045A">
        <w:t xml:space="preserve"> para </w:t>
      </w:r>
      <w:proofErr w:type="spellStart"/>
      <w:r w:rsidRPr="00C7045A">
        <w:t>una</w:t>
      </w:r>
      <w:proofErr w:type="spellEnd"/>
      <w:r w:rsidRPr="00C7045A">
        <w:t xml:space="preserve"> </w:t>
      </w:r>
      <w:proofErr w:type="spellStart"/>
      <w:r w:rsidRPr="00C7045A">
        <w:t>aplicación</w:t>
      </w:r>
      <w:proofErr w:type="spellEnd"/>
      <w:r w:rsidRPr="00C7045A">
        <w:t xml:space="preserve"> </w:t>
      </w:r>
      <w:proofErr w:type="spellStart"/>
      <w:r w:rsidRPr="00C7045A">
        <w:t>móvil</w:t>
      </w:r>
      <w:proofErr w:type="spellEnd"/>
      <w:r w:rsidRPr="00C7045A">
        <w:t xml:space="preserve"> que </w:t>
      </w:r>
      <w:proofErr w:type="spellStart"/>
      <w:r w:rsidRPr="00C7045A">
        <w:t>permita</w:t>
      </w:r>
      <w:proofErr w:type="spellEnd"/>
      <w:r w:rsidRPr="00C7045A">
        <w:t xml:space="preserve"> </w:t>
      </w:r>
      <w:proofErr w:type="spellStart"/>
      <w:r w:rsidRPr="00C7045A">
        <w:t>explorar</w:t>
      </w:r>
      <w:proofErr w:type="spellEnd"/>
      <w:r w:rsidRPr="00C7045A">
        <w:t xml:space="preserve"> </w:t>
      </w:r>
      <w:proofErr w:type="spellStart"/>
      <w:r w:rsidRPr="00C7045A">
        <w:t>proyectos</w:t>
      </w:r>
      <w:proofErr w:type="spellEnd"/>
      <w:r w:rsidRPr="00C7045A">
        <w:t xml:space="preserve">, </w:t>
      </w:r>
      <w:proofErr w:type="spellStart"/>
      <w:r w:rsidRPr="00C7045A">
        <w:t>capacidades</w:t>
      </w:r>
      <w:proofErr w:type="spellEnd"/>
      <w:r w:rsidRPr="00C7045A">
        <w:t xml:space="preserve"> I+D, </w:t>
      </w:r>
      <w:proofErr w:type="spellStart"/>
      <w:r w:rsidRPr="00C7045A">
        <w:t>integrantes</w:t>
      </w:r>
      <w:proofErr w:type="spellEnd"/>
      <w:r w:rsidRPr="00C7045A">
        <w:t xml:space="preserve"> y </w:t>
      </w:r>
      <w:proofErr w:type="spellStart"/>
      <w:r w:rsidRPr="00C7045A">
        <w:t>oportunidades</w:t>
      </w:r>
      <w:proofErr w:type="spellEnd"/>
      <w:r w:rsidRPr="00C7045A">
        <w:t xml:space="preserve"> de </w:t>
      </w:r>
      <w:proofErr w:type="spellStart"/>
      <w:r w:rsidRPr="00C7045A">
        <w:t>colaboración</w:t>
      </w:r>
      <w:proofErr w:type="spellEnd"/>
      <w:r w:rsidRPr="00C7045A">
        <w:t>."</w:t>
      </w:r>
    </w:p>
    <w:p w14:paraId="0BCA2045" w14:textId="77777777" w:rsidR="00C7045A" w:rsidRPr="00C7045A" w:rsidRDefault="00C7045A" w:rsidP="00C7045A">
      <w:pPr>
        <w:rPr>
          <w:b/>
          <w:bCs/>
          <w:sz w:val="24"/>
          <w:szCs w:val="24"/>
          <w:u w:val="single"/>
        </w:rPr>
      </w:pPr>
      <w:r w:rsidRPr="00C7045A">
        <w:rPr>
          <w:b/>
          <w:bCs/>
          <w:sz w:val="24"/>
          <w:szCs w:val="24"/>
          <w:u w:val="single"/>
        </w:rPr>
        <w:t>Prompt 4:</w:t>
      </w:r>
    </w:p>
    <w:p w14:paraId="3A2F9E15" w14:textId="0D22A27E" w:rsidR="00C7045A" w:rsidRPr="00C7045A" w:rsidRDefault="00C7045A" w:rsidP="00C7045A">
      <w:r w:rsidRPr="00C7045A">
        <w:t>"</w:t>
      </w:r>
      <w:proofErr w:type="spellStart"/>
      <w:r w:rsidRPr="00C7045A">
        <w:t>Propón</w:t>
      </w:r>
      <w:proofErr w:type="spellEnd"/>
      <w:r w:rsidRPr="00C7045A">
        <w:t xml:space="preserve"> </w:t>
      </w:r>
      <w:proofErr w:type="spellStart"/>
      <w:r w:rsidRPr="00C7045A">
        <w:t>una</w:t>
      </w:r>
      <w:proofErr w:type="spellEnd"/>
      <w:r w:rsidRPr="00C7045A">
        <w:t xml:space="preserve"> idea </w:t>
      </w:r>
      <w:proofErr w:type="spellStart"/>
      <w:r w:rsidRPr="00C7045A">
        <w:t>diferenciadora</w:t>
      </w:r>
      <w:proofErr w:type="spellEnd"/>
      <w:r w:rsidRPr="00C7045A">
        <w:t xml:space="preserve"> para </w:t>
      </w:r>
      <w:proofErr w:type="spellStart"/>
      <w:r w:rsidRPr="00C7045A">
        <w:t>el</w:t>
      </w:r>
      <w:proofErr w:type="spellEnd"/>
      <w:r w:rsidRPr="00C7045A">
        <w:t xml:space="preserve"> MVP que </w:t>
      </w:r>
      <w:proofErr w:type="spellStart"/>
      <w:r w:rsidRPr="00C7045A">
        <w:t>permita</w:t>
      </w:r>
      <w:proofErr w:type="spellEnd"/>
      <w:r w:rsidRPr="00C7045A">
        <w:t xml:space="preserve"> </w:t>
      </w:r>
      <w:proofErr w:type="spellStart"/>
      <w:r w:rsidRPr="00C7045A">
        <w:t>visualizar</w:t>
      </w:r>
      <w:proofErr w:type="spellEnd"/>
      <w:r w:rsidRPr="00C7045A">
        <w:t xml:space="preserve"> </w:t>
      </w:r>
      <w:proofErr w:type="spellStart"/>
      <w:r w:rsidRPr="00C7045A">
        <w:t>relaciones</w:t>
      </w:r>
      <w:proofErr w:type="spellEnd"/>
      <w:r w:rsidRPr="00C7045A">
        <w:t xml:space="preserve"> entre </w:t>
      </w:r>
      <w:proofErr w:type="spellStart"/>
      <w:r w:rsidRPr="00C7045A">
        <w:t>proyectos</w:t>
      </w:r>
      <w:proofErr w:type="spellEnd"/>
      <w:r w:rsidRPr="00C7045A">
        <w:t xml:space="preserve">, </w:t>
      </w:r>
      <w:proofErr w:type="spellStart"/>
      <w:r w:rsidRPr="00C7045A">
        <w:t>capacidades</w:t>
      </w:r>
      <w:proofErr w:type="spellEnd"/>
      <w:r w:rsidRPr="00C7045A">
        <w:t xml:space="preserve">, </w:t>
      </w:r>
      <w:proofErr w:type="spellStart"/>
      <w:r w:rsidRPr="00C7045A">
        <w:t>integrantes</w:t>
      </w:r>
      <w:proofErr w:type="spellEnd"/>
      <w:r w:rsidRPr="00C7045A">
        <w:t xml:space="preserve"> y </w:t>
      </w:r>
      <w:proofErr w:type="spellStart"/>
      <w:r w:rsidRPr="00C7045A">
        <w:t>oportunidades</w:t>
      </w:r>
      <w:proofErr w:type="spellEnd"/>
      <w:r w:rsidRPr="00C7045A">
        <w:t xml:space="preserve"> de </w:t>
      </w:r>
      <w:proofErr w:type="spellStart"/>
      <w:r w:rsidRPr="00C7045A">
        <w:t>colaboración</w:t>
      </w:r>
      <w:proofErr w:type="spellEnd"/>
      <w:r w:rsidRPr="00C7045A">
        <w:t xml:space="preserve"> sin </w:t>
      </w:r>
      <w:proofErr w:type="spellStart"/>
      <w:r w:rsidRPr="00C7045A">
        <w:t>salir</w:t>
      </w:r>
      <w:proofErr w:type="spellEnd"/>
      <w:r w:rsidRPr="00C7045A">
        <w:t xml:space="preserve"> del </w:t>
      </w:r>
      <w:proofErr w:type="spellStart"/>
      <w:r w:rsidRPr="00C7045A">
        <w:t>alcance</w:t>
      </w:r>
      <w:proofErr w:type="spellEnd"/>
      <w:r w:rsidRPr="00C7045A">
        <w:t xml:space="preserve"> </w:t>
      </w:r>
      <w:proofErr w:type="spellStart"/>
      <w:r w:rsidRPr="00C7045A">
        <w:t>académico</w:t>
      </w:r>
      <w:proofErr w:type="spellEnd"/>
      <w:r w:rsidRPr="00C7045A">
        <w:t>."</w:t>
      </w:r>
    </w:p>
    <w:p w14:paraId="4FD0567B" w14:textId="77777777" w:rsidR="00C7045A" w:rsidRPr="00C7045A" w:rsidRDefault="00C7045A" w:rsidP="00C7045A">
      <w:pPr>
        <w:rPr>
          <w:b/>
          <w:bCs/>
          <w:sz w:val="24"/>
          <w:szCs w:val="24"/>
          <w:u w:val="single"/>
        </w:rPr>
      </w:pPr>
      <w:r w:rsidRPr="00C7045A">
        <w:rPr>
          <w:b/>
          <w:bCs/>
          <w:sz w:val="24"/>
          <w:szCs w:val="24"/>
          <w:u w:val="single"/>
        </w:rPr>
        <w:t>Prompt 5:</w:t>
      </w:r>
    </w:p>
    <w:p w14:paraId="06929822" w14:textId="77777777" w:rsidR="00C7045A" w:rsidRPr="00C7045A" w:rsidRDefault="00C7045A" w:rsidP="00C7045A">
      <w:r w:rsidRPr="00C7045A">
        <w:t>"</w:t>
      </w:r>
      <w:proofErr w:type="spellStart"/>
      <w:r w:rsidRPr="00C7045A">
        <w:t>Revisa</w:t>
      </w:r>
      <w:proofErr w:type="spellEnd"/>
      <w:r w:rsidRPr="00C7045A">
        <w:t xml:space="preserve"> </w:t>
      </w:r>
      <w:proofErr w:type="spellStart"/>
      <w:r w:rsidRPr="00C7045A">
        <w:t>esta</w:t>
      </w:r>
      <w:proofErr w:type="spellEnd"/>
      <w:r w:rsidRPr="00C7045A">
        <w:t xml:space="preserve"> </w:t>
      </w:r>
      <w:proofErr w:type="spellStart"/>
      <w:r w:rsidRPr="00C7045A">
        <w:t>propuesta</w:t>
      </w:r>
      <w:proofErr w:type="spellEnd"/>
      <w:r w:rsidRPr="00C7045A">
        <w:t xml:space="preserve"> y </w:t>
      </w:r>
      <w:proofErr w:type="spellStart"/>
      <w:r w:rsidRPr="00C7045A">
        <w:t>verifica</w:t>
      </w:r>
      <w:proofErr w:type="spellEnd"/>
      <w:r w:rsidRPr="00C7045A">
        <w:t xml:space="preserve"> que sus </w:t>
      </w:r>
      <w:proofErr w:type="spellStart"/>
      <w:r w:rsidRPr="00C7045A">
        <w:t>funcionalidades</w:t>
      </w:r>
      <w:proofErr w:type="spellEnd"/>
      <w:r w:rsidRPr="00C7045A">
        <w:t xml:space="preserve"> </w:t>
      </w:r>
      <w:proofErr w:type="spellStart"/>
      <w:r w:rsidRPr="00C7045A">
        <w:t>sean</w:t>
      </w:r>
      <w:proofErr w:type="spellEnd"/>
      <w:r w:rsidRPr="00C7045A">
        <w:t xml:space="preserve"> </w:t>
      </w:r>
      <w:proofErr w:type="spellStart"/>
      <w:r w:rsidRPr="00C7045A">
        <w:t>coherentes</w:t>
      </w:r>
      <w:proofErr w:type="spellEnd"/>
      <w:r w:rsidRPr="00C7045A">
        <w:t xml:space="preserve"> con </w:t>
      </w:r>
      <w:proofErr w:type="spellStart"/>
      <w:r w:rsidRPr="00C7045A">
        <w:t>el</w:t>
      </w:r>
      <w:proofErr w:type="spellEnd"/>
      <w:r w:rsidRPr="00C7045A">
        <w:t xml:space="preserve"> </w:t>
      </w:r>
      <w:proofErr w:type="spellStart"/>
      <w:r w:rsidRPr="00C7045A">
        <w:t>caso</w:t>
      </w:r>
      <w:proofErr w:type="spellEnd"/>
      <w:r w:rsidRPr="00C7045A">
        <w:t xml:space="preserve"> de CIM UC y que no </w:t>
      </w:r>
      <w:proofErr w:type="spellStart"/>
      <w:r w:rsidRPr="00C7045A">
        <w:t>intenten</w:t>
      </w:r>
      <w:proofErr w:type="spellEnd"/>
      <w:r w:rsidRPr="00C7045A">
        <w:t xml:space="preserve"> </w:t>
      </w:r>
      <w:proofErr w:type="spellStart"/>
      <w:r w:rsidRPr="00C7045A">
        <w:t>construir</w:t>
      </w:r>
      <w:proofErr w:type="spellEnd"/>
      <w:r w:rsidRPr="00C7045A">
        <w:t xml:space="preserve"> </w:t>
      </w:r>
      <w:proofErr w:type="spellStart"/>
      <w:r w:rsidRPr="00C7045A">
        <w:t>el</w:t>
      </w:r>
      <w:proofErr w:type="spellEnd"/>
      <w:r w:rsidRPr="00C7045A">
        <w:t xml:space="preserve"> sitio </w:t>
      </w:r>
      <w:proofErr w:type="spellStart"/>
      <w:r w:rsidRPr="00C7045A">
        <w:t>institucional</w:t>
      </w:r>
      <w:proofErr w:type="spellEnd"/>
      <w:r w:rsidRPr="00C7045A">
        <w:t xml:space="preserve"> </w:t>
      </w:r>
      <w:proofErr w:type="spellStart"/>
      <w:r w:rsidRPr="00C7045A">
        <w:t>completo</w:t>
      </w:r>
      <w:proofErr w:type="spellEnd"/>
      <w:r w:rsidRPr="00C7045A">
        <w:t>."</w:t>
      </w:r>
    </w:p>
    <w:p w14:paraId="62CE4E64" w14:textId="067A9DAE" w:rsidR="00C7045A" w:rsidRPr="00C7045A" w:rsidRDefault="00C7045A" w:rsidP="00C7045A">
      <w:r w:rsidRPr="00C7045A">
        <w:t>.</w:t>
      </w:r>
    </w:p>
    <w:p w14:paraId="1FA22BDF" w14:textId="77777777" w:rsidR="00C7045A" w:rsidRPr="00C7045A" w:rsidRDefault="00C7045A" w:rsidP="00C7045A"/>
    <w:p w14:paraId="3BDC4D54" w14:textId="77777777" w:rsidR="00C7045A" w:rsidRPr="00C7045A" w:rsidRDefault="00C7045A" w:rsidP="00C7045A"/>
    <w:p w14:paraId="030D2621" w14:textId="77777777" w:rsidR="00C7045A" w:rsidRPr="00C7045A" w:rsidRDefault="00C7045A" w:rsidP="00C7045A"/>
    <w:p w14:paraId="6838FA20" w14:textId="77777777" w:rsidR="00C7045A" w:rsidRPr="00C7045A" w:rsidRDefault="00C7045A" w:rsidP="00C7045A"/>
    <w:p w14:paraId="52519088" w14:textId="2C990C53" w:rsidR="00EC430F" w:rsidRDefault="00EC430F" w:rsidP="00C7045A"/>
    <w:sectPr w:rsidR="00EC430F" w:rsidSect="00034616">
      <w:footerReference w:type="default" r:id="rId8"/>
      <w:pgSz w:w="12240" w:h="15840"/>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7CFF0B" w14:textId="77777777" w:rsidR="00665A70" w:rsidRDefault="00665A70">
      <w:pPr>
        <w:spacing w:after="0" w:line="240" w:lineRule="auto"/>
      </w:pPr>
      <w:r>
        <w:separator/>
      </w:r>
    </w:p>
  </w:endnote>
  <w:endnote w:type="continuationSeparator" w:id="0">
    <w:p w14:paraId="082CFE62" w14:textId="77777777" w:rsidR="00665A70" w:rsidRDefault="00665A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2C314D" w14:textId="77777777" w:rsidR="00943A3E" w:rsidRDefault="00000000">
    <w:pPr>
      <w:pStyle w:val="Piedepgina"/>
      <w:jc w:val="center"/>
    </w:pPr>
    <w:r>
      <w:rPr>
        <w:color w:val="787878"/>
        <w:sz w:val="16"/>
      </w:rPr>
      <w:t>DSY1105 · Propuesta MVP CIM UC · Documento preliminar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7171C0" w14:textId="77777777" w:rsidR="00665A70" w:rsidRDefault="00665A70">
      <w:pPr>
        <w:spacing w:after="0" w:line="240" w:lineRule="auto"/>
      </w:pPr>
      <w:r>
        <w:separator/>
      </w:r>
    </w:p>
  </w:footnote>
  <w:footnote w:type="continuationSeparator" w:id="0">
    <w:p w14:paraId="3A80CF60" w14:textId="77777777" w:rsidR="00665A70" w:rsidRDefault="00665A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040447">
    <w:abstractNumId w:val="8"/>
  </w:num>
  <w:num w:numId="2" w16cid:durableId="2108647257">
    <w:abstractNumId w:val="6"/>
  </w:num>
  <w:num w:numId="3" w16cid:durableId="866483337">
    <w:abstractNumId w:val="5"/>
  </w:num>
  <w:num w:numId="4" w16cid:durableId="378285242">
    <w:abstractNumId w:val="4"/>
  </w:num>
  <w:num w:numId="5" w16cid:durableId="759638883">
    <w:abstractNumId w:val="7"/>
  </w:num>
  <w:num w:numId="6" w16cid:durableId="1440757195">
    <w:abstractNumId w:val="3"/>
  </w:num>
  <w:num w:numId="7" w16cid:durableId="1706828673">
    <w:abstractNumId w:val="2"/>
  </w:num>
  <w:num w:numId="8" w16cid:durableId="1404453008">
    <w:abstractNumId w:val="1"/>
  </w:num>
  <w:num w:numId="9" w16cid:durableId="1191410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75954"/>
    <w:rsid w:val="0029639D"/>
    <w:rsid w:val="00326F90"/>
    <w:rsid w:val="00455EB4"/>
    <w:rsid w:val="005A090F"/>
    <w:rsid w:val="00665A70"/>
    <w:rsid w:val="00745902"/>
    <w:rsid w:val="00943A3E"/>
    <w:rsid w:val="00AA1D8D"/>
    <w:rsid w:val="00B47730"/>
    <w:rsid w:val="00C7045A"/>
    <w:rsid w:val="00CB0664"/>
    <w:rsid w:val="00EC43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7B584A"/>
  <w14:defaultImageDpi w14:val="300"/>
  <w15:docId w15:val="{4D59D52F-58F2-496C-ACE7-E5B43813F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8350271">
      <w:bodyDiv w:val="1"/>
      <w:marLeft w:val="0"/>
      <w:marRight w:val="0"/>
      <w:marTop w:val="0"/>
      <w:marBottom w:val="0"/>
      <w:divBdr>
        <w:top w:val="none" w:sz="0" w:space="0" w:color="auto"/>
        <w:left w:val="none" w:sz="0" w:space="0" w:color="auto"/>
        <w:bottom w:val="none" w:sz="0" w:space="0" w:color="auto"/>
        <w:right w:val="none" w:sz="0" w:space="0" w:color="auto"/>
      </w:divBdr>
      <w:divsChild>
        <w:div w:id="1469280224">
          <w:blockQuote w:val="1"/>
          <w:marLeft w:val="720"/>
          <w:marRight w:val="720"/>
          <w:marTop w:val="100"/>
          <w:marBottom w:val="100"/>
          <w:divBdr>
            <w:top w:val="none" w:sz="0" w:space="0" w:color="auto"/>
            <w:left w:val="none" w:sz="0" w:space="0" w:color="auto"/>
            <w:bottom w:val="none" w:sz="0" w:space="0" w:color="auto"/>
            <w:right w:val="none" w:sz="0" w:space="0" w:color="auto"/>
          </w:divBdr>
        </w:div>
        <w:div w:id="2130313848">
          <w:blockQuote w:val="1"/>
          <w:marLeft w:val="720"/>
          <w:marRight w:val="720"/>
          <w:marTop w:val="100"/>
          <w:marBottom w:val="100"/>
          <w:divBdr>
            <w:top w:val="none" w:sz="0" w:space="0" w:color="auto"/>
            <w:left w:val="none" w:sz="0" w:space="0" w:color="auto"/>
            <w:bottom w:val="none" w:sz="0" w:space="0" w:color="auto"/>
            <w:right w:val="none" w:sz="0" w:space="0" w:color="auto"/>
          </w:divBdr>
        </w:div>
        <w:div w:id="1311862528">
          <w:blockQuote w:val="1"/>
          <w:marLeft w:val="720"/>
          <w:marRight w:val="720"/>
          <w:marTop w:val="100"/>
          <w:marBottom w:val="100"/>
          <w:divBdr>
            <w:top w:val="none" w:sz="0" w:space="0" w:color="auto"/>
            <w:left w:val="none" w:sz="0" w:space="0" w:color="auto"/>
            <w:bottom w:val="none" w:sz="0" w:space="0" w:color="auto"/>
            <w:right w:val="none" w:sz="0" w:space="0" w:color="auto"/>
          </w:divBdr>
        </w:div>
        <w:div w:id="66660782">
          <w:blockQuote w:val="1"/>
          <w:marLeft w:val="720"/>
          <w:marRight w:val="720"/>
          <w:marTop w:val="100"/>
          <w:marBottom w:val="100"/>
          <w:divBdr>
            <w:top w:val="none" w:sz="0" w:space="0" w:color="auto"/>
            <w:left w:val="none" w:sz="0" w:space="0" w:color="auto"/>
            <w:bottom w:val="none" w:sz="0" w:space="0" w:color="auto"/>
            <w:right w:val="none" w:sz="0" w:space="0" w:color="auto"/>
          </w:divBdr>
        </w:div>
        <w:div w:id="123893473">
          <w:blockQuote w:val="1"/>
          <w:marLeft w:val="720"/>
          <w:marRight w:val="720"/>
          <w:marTop w:val="100"/>
          <w:marBottom w:val="100"/>
          <w:divBdr>
            <w:top w:val="none" w:sz="0" w:space="0" w:color="auto"/>
            <w:left w:val="none" w:sz="0" w:space="0" w:color="auto"/>
            <w:bottom w:val="none" w:sz="0" w:space="0" w:color="auto"/>
            <w:right w:val="none" w:sz="0" w:space="0" w:color="auto"/>
          </w:divBdr>
        </w:div>
        <w:div w:id="1136875688">
          <w:blockQuote w:val="1"/>
          <w:marLeft w:val="720"/>
          <w:marRight w:val="720"/>
          <w:marTop w:val="100"/>
          <w:marBottom w:val="100"/>
          <w:divBdr>
            <w:top w:val="none" w:sz="0" w:space="0" w:color="auto"/>
            <w:left w:val="none" w:sz="0" w:space="0" w:color="auto"/>
            <w:bottom w:val="none" w:sz="0" w:space="0" w:color="auto"/>
            <w:right w:val="none" w:sz="0" w:space="0" w:color="auto"/>
          </w:divBdr>
        </w:div>
        <w:div w:id="926842194">
          <w:blockQuote w:val="1"/>
          <w:marLeft w:val="720"/>
          <w:marRight w:val="720"/>
          <w:marTop w:val="100"/>
          <w:marBottom w:val="100"/>
          <w:divBdr>
            <w:top w:val="none" w:sz="0" w:space="0" w:color="auto"/>
            <w:left w:val="none" w:sz="0" w:space="0" w:color="auto"/>
            <w:bottom w:val="none" w:sz="0" w:space="0" w:color="auto"/>
            <w:right w:val="none" w:sz="0" w:space="0" w:color="auto"/>
          </w:divBdr>
        </w:div>
        <w:div w:id="15452187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2133</Words>
  <Characters>11734</Characters>
  <Application>Microsoft Office Word</Application>
  <DocSecurity>0</DocSecurity>
  <Lines>97</Lines>
  <Paragraphs>27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13840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SJ- Alumno</cp:lastModifiedBy>
  <cp:revision>2</cp:revision>
  <dcterms:created xsi:type="dcterms:W3CDTF">2026-09-28T23:19:00Z</dcterms:created>
  <dcterms:modified xsi:type="dcterms:W3CDTF">2026-09-28T23:19:00Z</dcterms:modified>
  <cp:category/>
</cp:coreProperties>
</file>